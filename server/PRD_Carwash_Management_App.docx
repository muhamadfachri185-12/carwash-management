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EC4A" w14:textId="77777777" w:rsidR="00293143" w:rsidRDefault="00000000">
      <w:pPr>
        <w:jc w:val="center"/>
      </w:pPr>
      <w:r>
        <w:rPr>
          <w:b/>
          <w:sz w:val="48"/>
        </w:rPr>
        <w:t>PRD — CARWASH MANAGEMENT APP</w:t>
      </w:r>
    </w:p>
    <w:p w14:paraId="2DB68024" w14:textId="77777777" w:rsidR="00293143" w:rsidRDefault="00000000">
      <w:pPr>
        <w:jc w:val="center"/>
      </w:pPr>
      <w:r>
        <w:rPr>
          <w:b/>
          <w:sz w:val="28"/>
        </w:rPr>
        <w:t>Project 3 • Full Stack Management Application</w:t>
      </w:r>
    </w:p>
    <w:p w14:paraId="4D5EB3D4" w14:textId="77777777" w:rsidR="00293143" w:rsidRDefault="00000000">
      <w:pPr>
        <w:jc w:val="center"/>
      </w:pPr>
      <w:r>
        <w:rPr>
          <w:sz w:val="24"/>
        </w:rPr>
        <w:br/>
        <w:t>MVP / Bare Minimum Scope</w:t>
      </w:r>
      <w:r>
        <w:rPr>
          <w:sz w:val="24"/>
        </w:rPr>
        <w:br/>
        <w:t>Deadline: 1 Minggu</w:t>
      </w:r>
      <w:r>
        <w:rPr>
          <w:sz w:val="24"/>
        </w:rPr>
        <w:br/>
      </w:r>
      <w:r>
        <w:rPr>
          <w:sz w:val="24"/>
        </w:rPr>
        <w:br/>
      </w:r>
      <w:r>
        <w:rPr>
          <w:b/>
        </w:rPr>
        <w:t>Role: ADMIN &amp; STAFF</w:t>
      </w:r>
    </w:p>
    <w:p w14:paraId="4525A22F" w14:textId="77777777" w:rsidR="00293143" w:rsidRDefault="00000000">
      <w:r>
        <w:br w:type="page"/>
      </w:r>
    </w:p>
    <w:p w14:paraId="4FCBBA91" w14:textId="77777777" w:rsidR="00293143" w:rsidRDefault="00000000">
      <w:pPr>
        <w:pStyle w:val="Heading1"/>
      </w:pPr>
      <w:r>
        <w:lastRenderedPageBreak/>
        <w:t>1. PROJECT GOAL 🎯</w:t>
      </w:r>
    </w:p>
    <w:p w14:paraId="55C1302E" w14:textId="77777777" w:rsidR="00293143" w:rsidRDefault="00000000">
      <w:pPr>
        <w:pStyle w:val="Heading2"/>
      </w:pPr>
      <w:r>
        <w:t>Product Goal</w:t>
      </w:r>
    </w:p>
    <w:p w14:paraId="6F6236F0" w14:textId="77777777" w:rsidR="00293143" w:rsidRDefault="00000000">
      <w:r>
        <w:t>Membuat aplikasi Carwash Management yang membantu admin dan staff mengelola customer, kendaraan, layanan cuci, order pencucian, status pengerjaan, pembayaran, dan riwayat transaksi dalam satu sistem.</w:t>
      </w:r>
    </w:p>
    <w:p w14:paraId="014A867D" w14:textId="77777777" w:rsidR="00293143" w:rsidRDefault="00000000">
      <w:pPr>
        <w:pStyle w:val="Heading2"/>
      </w:pPr>
      <w:r>
        <w:t>User Goals</w:t>
      </w:r>
    </w:p>
    <w:p w14:paraId="231622CF" w14:textId="77777777" w:rsidR="00293143" w:rsidRDefault="00000000">
      <w:pPr>
        <w:pStyle w:val="ListBullet"/>
      </w:pPr>
      <w:r>
        <w:t>Staff dapat register, login, logout, dan mengakses halaman sesuai role.</w:t>
      </w:r>
    </w:p>
    <w:p w14:paraId="234217EC" w14:textId="77777777" w:rsidR="00293143" w:rsidRDefault="00000000">
      <w:pPr>
        <w:pStyle w:val="ListBullet"/>
      </w:pPr>
      <w:r>
        <w:t>Staff dapat mengelola customer dan kendaraan.</w:t>
      </w:r>
    </w:p>
    <w:p w14:paraId="399C8AF8" w14:textId="77777777" w:rsidR="00293143" w:rsidRDefault="00000000">
      <w:pPr>
        <w:pStyle w:val="ListBullet"/>
      </w:pPr>
      <w:r>
        <w:t>Staff dapat membuat order carwash dengan satu atau lebih service items.</w:t>
      </w:r>
    </w:p>
    <w:p w14:paraId="458C2033" w14:textId="77777777" w:rsidR="00293143" w:rsidRDefault="00000000">
      <w:pPr>
        <w:pStyle w:val="ListBullet"/>
      </w:pPr>
      <w:r>
        <w:t>Staff dapat melihat order yang sedang berjalan.</w:t>
      </w:r>
    </w:p>
    <w:p w14:paraId="2BBC2D6E" w14:textId="77777777" w:rsidR="00293143" w:rsidRDefault="00000000">
      <w:pPr>
        <w:pStyle w:val="ListBullet"/>
      </w:pPr>
      <w:r>
        <w:t>Staff dapat mengubah status order.</w:t>
      </w:r>
    </w:p>
    <w:p w14:paraId="6D2793D3" w14:textId="77777777" w:rsidR="00293143" w:rsidRDefault="00000000">
      <w:pPr>
        <w:pStyle w:val="ListBullet"/>
      </w:pPr>
      <w:r>
        <w:t>Staff dapat mencatat pembayaran.</w:t>
      </w:r>
    </w:p>
    <w:p w14:paraId="225EEEB4" w14:textId="77777777" w:rsidR="00293143" w:rsidRDefault="00000000">
      <w:pPr>
        <w:pStyle w:val="ListBullet"/>
      </w:pPr>
      <w:r>
        <w:t>Staff dapat melihat riwayat order.</w:t>
      </w:r>
    </w:p>
    <w:p w14:paraId="2EF83C58" w14:textId="77777777" w:rsidR="00293143" w:rsidRDefault="00000000">
      <w:pPr>
        <w:pStyle w:val="ListBullet"/>
      </w:pPr>
      <w:r>
        <w:t>Admin dapat mengelola service dan user/staff.</w:t>
      </w:r>
    </w:p>
    <w:p w14:paraId="042FC45A" w14:textId="77777777" w:rsidR="00293143" w:rsidRDefault="00000000">
      <w:pPr>
        <w:pStyle w:val="Heading1"/>
      </w:pPr>
      <w:r>
        <w:t>2. BUSINESS OBJECTIVES 💼</w:t>
      </w:r>
    </w:p>
    <w:p w14:paraId="378C7601" w14:textId="77777777" w:rsidR="00293143" w:rsidRDefault="00000000">
      <w:pPr>
        <w:pStyle w:val="ListNumber"/>
      </w:pPr>
      <w:r>
        <w:t>Centralize Carwash Operations — Customer, kendaraan, service, order, payment, dan history berada dalam satu sistem.</w:t>
      </w:r>
    </w:p>
    <w:p w14:paraId="2297DEE1" w14:textId="77777777" w:rsidR="00293143" w:rsidRDefault="00000000">
      <w:pPr>
        <w:pStyle w:val="ListNumber"/>
      </w:pPr>
      <w:r>
        <w:t>Reduce Manual Tracking — Mengurangi pencatatan kendaraan dan status pencucian secara manual.</w:t>
      </w:r>
    </w:p>
    <w:p w14:paraId="374E2166" w14:textId="77777777" w:rsidR="00293143" w:rsidRDefault="00000000">
      <w:pPr>
        <w:pStyle w:val="ListNumber"/>
      </w:pPr>
      <w:r>
        <w:t>Improve Order Visibility — Staff dapat mengetahui kendaraan yang menunggu, sedang dicuci, atau sudah selesai.</w:t>
      </w:r>
    </w:p>
    <w:p w14:paraId="4B6420B8" w14:textId="77777777" w:rsidR="00293143" w:rsidRDefault="00000000">
      <w:pPr>
        <w:pStyle w:val="ListNumber"/>
      </w:pPr>
      <w:r>
        <w:t>Improve Payment Tracking — Staff dapat mengetahui order yang belum dan sudah dibayar.</w:t>
      </w:r>
    </w:p>
    <w:p w14:paraId="5B480470" w14:textId="77777777" w:rsidR="00293143" w:rsidRDefault="00000000">
      <w:pPr>
        <w:pStyle w:val="ListNumber"/>
      </w:pPr>
      <w:r>
        <w:t>Improve Transaction Accuracy — Total order dihitung berdasarkan service dan quantity, bukan input total manual.</w:t>
      </w:r>
    </w:p>
    <w:p w14:paraId="74DF3578" w14:textId="77777777" w:rsidR="00293143" w:rsidRDefault="00000000">
      <w:pPr>
        <w:pStyle w:val="Heading1"/>
      </w:pPr>
      <w:r>
        <w:t>3. SCOPE MVP</w:t>
      </w:r>
    </w:p>
    <w:p w14:paraId="3213354E" w14:textId="77777777" w:rsidR="00293143" w:rsidRDefault="00000000">
      <w:pPr>
        <w:pStyle w:val="Heading2"/>
      </w:pPr>
      <w:r>
        <w:t>IN SCOPE — P0</w:t>
      </w:r>
    </w:p>
    <w:tbl>
      <w:tblPr>
        <w:tblStyle w:val="TableGrid"/>
        <w:tblW w:w="0" w:type="auto"/>
        <w:jc w:val="center"/>
        <w:tblLook w:val="04A0" w:firstRow="1" w:lastRow="0" w:firstColumn="1" w:lastColumn="0" w:noHBand="0" w:noVBand="1"/>
      </w:tblPr>
      <w:tblGrid>
        <w:gridCol w:w="3312"/>
        <w:gridCol w:w="3312"/>
        <w:gridCol w:w="3312"/>
      </w:tblGrid>
      <w:tr w:rsidR="00293143" w14:paraId="4B77348C" w14:textId="77777777">
        <w:trPr>
          <w:jc w:val="center"/>
        </w:trPr>
        <w:tc>
          <w:tcPr>
            <w:tcW w:w="3312" w:type="dxa"/>
            <w:shd w:val="clear" w:color="auto" w:fill="D9E2F3"/>
            <w:vAlign w:val="center"/>
          </w:tcPr>
          <w:p w14:paraId="25F0BCCA" w14:textId="77777777" w:rsidR="00293143" w:rsidRDefault="00000000">
            <w:r>
              <w:rPr>
                <w:b/>
              </w:rPr>
              <w:t>Feature</w:t>
            </w:r>
          </w:p>
        </w:tc>
        <w:tc>
          <w:tcPr>
            <w:tcW w:w="3312" w:type="dxa"/>
            <w:shd w:val="clear" w:color="auto" w:fill="D9E2F3"/>
            <w:vAlign w:val="center"/>
          </w:tcPr>
          <w:p w14:paraId="1F8767DA" w14:textId="77777777" w:rsidR="00293143" w:rsidRDefault="00000000">
            <w:r>
              <w:rPr>
                <w:b/>
              </w:rPr>
              <w:t>Admin</w:t>
            </w:r>
          </w:p>
        </w:tc>
        <w:tc>
          <w:tcPr>
            <w:tcW w:w="3312" w:type="dxa"/>
            <w:shd w:val="clear" w:color="auto" w:fill="D9E2F3"/>
            <w:vAlign w:val="center"/>
          </w:tcPr>
          <w:p w14:paraId="28A7E133" w14:textId="77777777" w:rsidR="00293143" w:rsidRDefault="00000000">
            <w:r>
              <w:rPr>
                <w:b/>
              </w:rPr>
              <w:t>Staff</w:t>
            </w:r>
          </w:p>
        </w:tc>
      </w:tr>
      <w:tr w:rsidR="00293143" w14:paraId="452209DD" w14:textId="77777777">
        <w:trPr>
          <w:jc w:val="center"/>
        </w:trPr>
        <w:tc>
          <w:tcPr>
            <w:tcW w:w="3312" w:type="dxa"/>
            <w:vAlign w:val="center"/>
          </w:tcPr>
          <w:p w14:paraId="3727C297" w14:textId="77777777" w:rsidR="00293143" w:rsidRDefault="00000000">
            <w:r>
              <w:t>Register</w:t>
            </w:r>
          </w:p>
        </w:tc>
        <w:tc>
          <w:tcPr>
            <w:tcW w:w="3312" w:type="dxa"/>
            <w:vAlign w:val="center"/>
          </w:tcPr>
          <w:p w14:paraId="0B60EBA2" w14:textId="77777777" w:rsidR="00293143" w:rsidRDefault="00000000">
            <w:r>
              <w:t>✓</w:t>
            </w:r>
          </w:p>
        </w:tc>
        <w:tc>
          <w:tcPr>
            <w:tcW w:w="3312" w:type="dxa"/>
            <w:vAlign w:val="center"/>
          </w:tcPr>
          <w:p w14:paraId="203C51FD" w14:textId="77777777" w:rsidR="00293143" w:rsidRDefault="00000000">
            <w:r>
              <w:t>✓</w:t>
            </w:r>
          </w:p>
        </w:tc>
      </w:tr>
      <w:tr w:rsidR="00293143" w14:paraId="5AC6BAF0" w14:textId="77777777">
        <w:trPr>
          <w:jc w:val="center"/>
        </w:trPr>
        <w:tc>
          <w:tcPr>
            <w:tcW w:w="3312" w:type="dxa"/>
            <w:vAlign w:val="center"/>
          </w:tcPr>
          <w:p w14:paraId="45E12A8B" w14:textId="77777777" w:rsidR="00293143" w:rsidRDefault="00000000">
            <w:r>
              <w:t>Login / Logout</w:t>
            </w:r>
          </w:p>
        </w:tc>
        <w:tc>
          <w:tcPr>
            <w:tcW w:w="3312" w:type="dxa"/>
            <w:vAlign w:val="center"/>
          </w:tcPr>
          <w:p w14:paraId="6A29E65E" w14:textId="77777777" w:rsidR="00293143" w:rsidRDefault="00000000">
            <w:r>
              <w:t>✓</w:t>
            </w:r>
          </w:p>
        </w:tc>
        <w:tc>
          <w:tcPr>
            <w:tcW w:w="3312" w:type="dxa"/>
            <w:vAlign w:val="center"/>
          </w:tcPr>
          <w:p w14:paraId="6477961D" w14:textId="77777777" w:rsidR="00293143" w:rsidRDefault="00000000">
            <w:r>
              <w:t>✓</w:t>
            </w:r>
          </w:p>
        </w:tc>
      </w:tr>
      <w:tr w:rsidR="00293143" w14:paraId="10178C1B" w14:textId="77777777">
        <w:trPr>
          <w:jc w:val="center"/>
        </w:trPr>
        <w:tc>
          <w:tcPr>
            <w:tcW w:w="3312" w:type="dxa"/>
            <w:vAlign w:val="center"/>
          </w:tcPr>
          <w:p w14:paraId="14FE7251" w14:textId="77777777" w:rsidR="00293143" w:rsidRDefault="00000000">
            <w:r>
              <w:t>JWT Authentication</w:t>
            </w:r>
          </w:p>
        </w:tc>
        <w:tc>
          <w:tcPr>
            <w:tcW w:w="3312" w:type="dxa"/>
            <w:vAlign w:val="center"/>
          </w:tcPr>
          <w:p w14:paraId="00743AD6" w14:textId="77777777" w:rsidR="00293143" w:rsidRDefault="00000000">
            <w:r>
              <w:t>✓</w:t>
            </w:r>
          </w:p>
        </w:tc>
        <w:tc>
          <w:tcPr>
            <w:tcW w:w="3312" w:type="dxa"/>
            <w:vAlign w:val="center"/>
          </w:tcPr>
          <w:p w14:paraId="0601DA12" w14:textId="77777777" w:rsidR="00293143" w:rsidRDefault="00000000">
            <w:r>
              <w:t>✓</w:t>
            </w:r>
          </w:p>
        </w:tc>
      </w:tr>
      <w:tr w:rsidR="00293143" w14:paraId="5F5092DC" w14:textId="77777777">
        <w:trPr>
          <w:jc w:val="center"/>
        </w:trPr>
        <w:tc>
          <w:tcPr>
            <w:tcW w:w="3312" w:type="dxa"/>
            <w:vAlign w:val="center"/>
          </w:tcPr>
          <w:p w14:paraId="7266A32F" w14:textId="77777777" w:rsidR="00293143" w:rsidRDefault="00000000">
            <w:r>
              <w:t>Dashboard</w:t>
            </w:r>
          </w:p>
        </w:tc>
        <w:tc>
          <w:tcPr>
            <w:tcW w:w="3312" w:type="dxa"/>
            <w:vAlign w:val="center"/>
          </w:tcPr>
          <w:p w14:paraId="668F258F" w14:textId="77777777" w:rsidR="00293143" w:rsidRDefault="00000000">
            <w:r>
              <w:t>✓</w:t>
            </w:r>
          </w:p>
        </w:tc>
        <w:tc>
          <w:tcPr>
            <w:tcW w:w="3312" w:type="dxa"/>
            <w:vAlign w:val="center"/>
          </w:tcPr>
          <w:p w14:paraId="1CA0C920" w14:textId="77777777" w:rsidR="00293143" w:rsidRDefault="00000000">
            <w:r>
              <w:t>✓</w:t>
            </w:r>
          </w:p>
        </w:tc>
      </w:tr>
      <w:tr w:rsidR="00293143" w14:paraId="703C599D" w14:textId="77777777">
        <w:trPr>
          <w:jc w:val="center"/>
        </w:trPr>
        <w:tc>
          <w:tcPr>
            <w:tcW w:w="3312" w:type="dxa"/>
            <w:vAlign w:val="center"/>
          </w:tcPr>
          <w:p w14:paraId="311EF1A4" w14:textId="77777777" w:rsidR="00293143" w:rsidRDefault="00000000">
            <w:r>
              <w:t>Customer CRUD</w:t>
            </w:r>
          </w:p>
        </w:tc>
        <w:tc>
          <w:tcPr>
            <w:tcW w:w="3312" w:type="dxa"/>
            <w:vAlign w:val="center"/>
          </w:tcPr>
          <w:p w14:paraId="0B28F3C1" w14:textId="77777777" w:rsidR="00293143" w:rsidRDefault="00000000">
            <w:r>
              <w:t>✓</w:t>
            </w:r>
          </w:p>
        </w:tc>
        <w:tc>
          <w:tcPr>
            <w:tcW w:w="3312" w:type="dxa"/>
            <w:vAlign w:val="center"/>
          </w:tcPr>
          <w:p w14:paraId="3D1BD80E" w14:textId="77777777" w:rsidR="00293143" w:rsidRDefault="00000000">
            <w:r>
              <w:t>✓</w:t>
            </w:r>
          </w:p>
        </w:tc>
      </w:tr>
      <w:tr w:rsidR="00293143" w14:paraId="0FF108FE" w14:textId="77777777">
        <w:trPr>
          <w:jc w:val="center"/>
        </w:trPr>
        <w:tc>
          <w:tcPr>
            <w:tcW w:w="3312" w:type="dxa"/>
            <w:vAlign w:val="center"/>
          </w:tcPr>
          <w:p w14:paraId="5646D5A5" w14:textId="77777777" w:rsidR="00293143" w:rsidRDefault="00000000">
            <w:r>
              <w:t>Vehicle CRUD</w:t>
            </w:r>
          </w:p>
        </w:tc>
        <w:tc>
          <w:tcPr>
            <w:tcW w:w="3312" w:type="dxa"/>
            <w:vAlign w:val="center"/>
          </w:tcPr>
          <w:p w14:paraId="767EED49" w14:textId="77777777" w:rsidR="00293143" w:rsidRDefault="00000000">
            <w:r>
              <w:t>✓</w:t>
            </w:r>
          </w:p>
        </w:tc>
        <w:tc>
          <w:tcPr>
            <w:tcW w:w="3312" w:type="dxa"/>
            <w:vAlign w:val="center"/>
          </w:tcPr>
          <w:p w14:paraId="7E61FB42" w14:textId="77777777" w:rsidR="00293143" w:rsidRDefault="00000000">
            <w:r>
              <w:t>✓</w:t>
            </w:r>
          </w:p>
        </w:tc>
      </w:tr>
      <w:tr w:rsidR="00293143" w14:paraId="6D765F58" w14:textId="77777777">
        <w:trPr>
          <w:jc w:val="center"/>
        </w:trPr>
        <w:tc>
          <w:tcPr>
            <w:tcW w:w="3312" w:type="dxa"/>
            <w:vAlign w:val="center"/>
          </w:tcPr>
          <w:p w14:paraId="2CF2AF0C" w14:textId="77777777" w:rsidR="00293143" w:rsidRDefault="00000000">
            <w:r>
              <w:t>Service CRUD</w:t>
            </w:r>
          </w:p>
        </w:tc>
        <w:tc>
          <w:tcPr>
            <w:tcW w:w="3312" w:type="dxa"/>
            <w:vAlign w:val="center"/>
          </w:tcPr>
          <w:p w14:paraId="753230BB" w14:textId="77777777" w:rsidR="00293143" w:rsidRDefault="00000000">
            <w:r>
              <w:t>✓</w:t>
            </w:r>
          </w:p>
        </w:tc>
        <w:tc>
          <w:tcPr>
            <w:tcW w:w="3312" w:type="dxa"/>
            <w:vAlign w:val="center"/>
          </w:tcPr>
          <w:p w14:paraId="218459D1" w14:textId="77777777" w:rsidR="00293143" w:rsidRDefault="00000000">
            <w:r>
              <w:t>—</w:t>
            </w:r>
          </w:p>
        </w:tc>
      </w:tr>
      <w:tr w:rsidR="00293143" w14:paraId="7A2DF402" w14:textId="77777777">
        <w:trPr>
          <w:jc w:val="center"/>
        </w:trPr>
        <w:tc>
          <w:tcPr>
            <w:tcW w:w="3312" w:type="dxa"/>
            <w:vAlign w:val="center"/>
          </w:tcPr>
          <w:p w14:paraId="7134AA8D" w14:textId="77777777" w:rsidR="00293143" w:rsidRDefault="00000000">
            <w:r>
              <w:t>Create Order</w:t>
            </w:r>
          </w:p>
        </w:tc>
        <w:tc>
          <w:tcPr>
            <w:tcW w:w="3312" w:type="dxa"/>
            <w:vAlign w:val="center"/>
          </w:tcPr>
          <w:p w14:paraId="0C7FDF88" w14:textId="77777777" w:rsidR="00293143" w:rsidRDefault="00000000">
            <w:r>
              <w:t>✓</w:t>
            </w:r>
          </w:p>
        </w:tc>
        <w:tc>
          <w:tcPr>
            <w:tcW w:w="3312" w:type="dxa"/>
            <w:vAlign w:val="center"/>
          </w:tcPr>
          <w:p w14:paraId="20AF2512" w14:textId="77777777" w:rsidR="00293143" w:rsidRDefault="00000000">
            <w:r>
              <w:t>✓</w:t>
            </w:r>
          </w:p>
        </w:tc>
      </w:tr>
      <w:tr w:rsidR="00293143" w14:paraId="072F72A9" w14:textId="77777777">
        <w:trPr>
          <w:jc w:val="center"/>
        </w:trPr>
        <w:tc>
          <w:tcPr>
            <w:tcW w:w="3312" w:type="dxa"/>
            <w:vAlign w:val="center"/>
          </w:tcPr>
          <w:p w14:paraId="4FF6F413" w14:textId="77777777" w:rsidR="00293143" w:rsidRDefault="00000000">
            <w:r>
              <w:t>Order List</w:t>
            </w:r>
          </w:p>
        </w:tc>
        <w:tc>
          <w:tcPr>
            <w:tcW w:w="3312" w:type="dxa"/>
            <w:vAlign w:val="center"/>
          </w:tcPr>
          <w:p w14:paraId="4FFE66C6" w14:textId="77777777" w:rsidR="00293143" w:rsidRDefault="00000000">
            <w:r>
              <w:t>✓</w:t>
            </w:r>
          </w:p>
        </w:tc>
        <w:tc>
          <w:tcPr>
            <w:tcW w:w="3312" w:type="dxa"/>
            <w:vAlign w:val="center"/>
          </w:tcPr>
          <w:p w14:paraId="6DB9AD04" w14:textId="77777777" w:rsidR="00293143" w:rsidRDefault="00000000">
            <w:r>
              <w:t>✓</w:t>
            </w:r>
          </w:p>
        </w:tc>
      </w:tr>
      <w:tr w:rsidR="00293143" w14:paraId="017ED210" w14:textId="77777777">
        <w:trPr>
          <w:jc w:val="center"/>
        </w:trPr>
        <w:tc>
          <w:tcPr>
            <w:tcW w:w="3312" w:type="dxa"/>
            <w:vAlign w:val="center"/>
          </w:tcPr>
          <w:p w14:paraId="424E68C7" w14:textId="77777777" w:rsidR="00293143" w:rsidRDefault="00000000">
            <w:r>
              <w:t>Order Detail</w:t>
            </w:r>
          </w:p>
        </w:tc>
        <w:tc>
          <w:tcPr>
            <w:tcW w:w="3312" w:type="dxa"/>
            <w:vAlign w:val="center"/>
          </w:tcPr>
          <w:p w14:paraId="55167AA6" w14:textId="77777777" w:rsidR="00293143" w:rsidRDefault="00000000">
            <w:r>
              <w:t>✓</w:t>
            </w:r>
          </w:p>
        </w:tc>
        <w:tc>
          <w:tcPr>
            <w:tcW w:w="3312" w:type="dxa"/>
            <w:vAlign w:val="center"/>
          </w:tcPr>
          <w:p w14:paraId="5A6C22C5" w14:textId="77777777" w:rsidR="00293143" w:rsidRDefault="00000000">
            <w:r>
              <w:t>✓</w:t>
            </w:r>
          </w:p>
        </w:tc>
      </w:tr>
      <w:tr w:rsidR="00293143" w14:paraId="7CD1F916" w14:textId="77777777">
        <w:trPr>
          <w:jc w:val="center"/>
        </w:trPr>
        <w:tc>
          <w:tcPr>
            <w:tcW w:w="3312" w:type="dxa"/>
            <w:vAlign w:val="center"/>
          </w:tcPr>
          <w:p w14:paraId="794D51E7" w14:textId="77777777" w:rsidR="00293143" w:rsidRDefault="00000000">
            <w:r>
              <w:t>Update Order Status</w:t>
            </w:r>
          </w:p>
        </w:tc>
        <w:tc>
          <w:tcPr>
            <w:tcW w:w="3312" w:type="dxa"/>
            <w:vAlign w:val="center"/>
          </w:tcPr>
          <w:p w14:paraId="264BFD90" w14:textId="77777777" w:rsidR="00293143" w:rsidRDefault="00000000">
            <w:r>
              <w:t>✓</w:t>
            </w:r>
          </w:p>
        </w:tc>
        <w:tc>
          <w:tcPr>
            <w:tcW w:w="3312" w:type="dxa"/>
            <w:vAlign w:val="center"/>
          </w:tcPr>
          <w:p w14:paraId="4C4B38E1" w14:textId="77777777" w:rsidR="00293143" w:rsidRDefault="00000000">
            <w:r>
              <w:t>✓</w:t>
            </w:r>
          </w:p>
        </w:tc>
      </w:tr>
      <w:tr w:rsidR="00293143" w14:paraId="23831BCD" w14:textId="77777777">
        <w:trPr>
          <w:jc w:val="center"/>
        </w:trPr>
        <w:tc>
          <w:tcPr>
            <w:tcW w:w="3312" w:type="dxa"/>
            <w:vAlign w:val="center"/>
          </w:tcPr>
          <w:p w14:paraId="1E4DA9AB" w14:textId="77777777" w:rsidR="00293143" w:rsidRDefault="00000000">
            <w:r>
              <w:t>Payment</w:t>
            </w:r>
          </w:p>
        </w:tc>
        <w:tc>
          <w:tcPr>
            <w:tcW w:w="3312" w:type="dxa"/>
            <w:vAlign w:val="center"/>
          </w:tcPr>
          <w:p w14:paraId="2472D585" w14:textId="77777777" w:rsidR="00293143" w:rsidRDefault="00000000">
            <w:r>
              <w:t>✓</w:t>
            </w:r>
          </w:p>
        </w:tc>
        <w:tc>
          <w:tcPr>
            <w:tcW w:w="3312" w:type="dxa"/>
            <w:vAlign w:val="center"/>
          </w:tcPr>
          <w:p w14:paraId="64762555" w14:textId="77777777" w:rsidR="00293143" w:rsidRDefault="00000000">
            <w:r>
              <w:t>✓</w:t>
            </w:r>
          </w:p>
        </w:tc>
      </w:tr>
      <w:tr w:rsidR="00293143" w14:paraId="59CCFAAD" w14:textId="77777777">
        <w:trPr>
          <w:jc w:val="center"/>
        </w:trPr>
        <w:tc>
          <w:tcPr>
            <w:tcW w:w="3312" w:type="dxa"/>
            <w:vAlign w:val="center"/>
          </w:tcPr>
          <w:p w14:paraId="77CE4CDA" w14:textId="77777777" w:rsidR="00293143" w:rsidRDefault="00000000">
            <w:r>
              <w:t>Order History</w:t>
            </w:r>
          </w:p>
        </w:tc>
        <w:tc>
          <w:tcPr>
            <w:tcW w:w="3312" w:type="dxa"/>
            <w:vAlign w:val="center"/>
          </w:tcPr>
          <w:p w14:paraId="40674F0A" w14:textId="77777777" w:rsidR="00293143" w:rsidRDefault="00000000">
            <w:r>
              <w:t>✓</w:t>
            </w:r>
          </w:p>
        </w:tc>
        <w:tc>
          <w:tcPr>
            <w:tcW w:w="3312" w:type="dxa"/>
            <w:vAlign w:val="center"/>
          </w:tcPr>
          <w:p w14:paraId="5650189C" w14:textId="77777777" w:rsidR="00293143" w:rsidRDefault="00000000">
            <w:r>
              <w:t>✓</w:t>
            </w:r>
          </w:p>
        </w:tc>
      </w:tr>
      <w:tr w:rsidR="00293143" w14:paraId="1294B3DF" w14:textId="77777777">
        <w:trPr>
          <w:jc w:val="center"/>
        </w:trPr>
        <w:tc>
          <w:tcPr>
            <w:tcW w:w="3312" w:type="dxa"/>
            <w:vAlign w:val="center"/>
          </w:tcPr>
          <w:p w14:paraId="27B9AF2B" w14:textId="77777777" w:rsidR="00293143" w:rsidRDefault="00000000">
            <w:r>
              <w:t>Search / Filter</w:t>
            </w:r>
          </w:p>
        </w:tc>
        <w:tc>
          <w:tcPr>
            <w:tcW w:w="3312" w:type="dxa"/>
            <w:vAlign w:val="center"/>
          </w:tcPr>
          <w:p w14:paraId="1981C2D0" w14:textId="77777777" w:rsidR="00293143" w:rsidRDefault="00000000">
            <w:r>
              <w:t>✓</w:t>
            </w:r>
          </w:p>
        </w:tc>
        <w:tc>
          <w:tcPr>
            <w:tcW w:w="3312" w:type="dxa"/>
            <w:vAlign w:val="center"/>
          </w:tcPr>
          <w:p w14:paraId="221B7643" w14:textId="77777777" w:rsidR="00293143" w:rsidRDefault="00000000">
            <w:r>
              <w:t>✓</w:t>
            </w:r>
          </w:p>
        </w:tc>
      </w:tr>
    </w:tbl>
    <w:p w14:paraId="6DC52915" w14:textId="77777777" w:rsidR="00293143" w:rsidRDefault="00000000">
      <w:pPr>
        <w:pStyle w:val="Heading2"/>
      </w:pPr>
      <w:r>
        <w:lastRenderedPageBreak/>
        <w:t>Order Status</w:t>
      </w:r>
    </w:p>
    <w:p w14:paraId="3FC5F7E0" w14:textId="77777777" w:rsidR="00293143" w:rsidRDefault="00000000">
      <w:r>
        <w:rPr>
          <w:rFonts w:ascii="Courier New" w:hAnsi="Courier New"/>
          <w:sz w:val="18"/>
        </w:rPr>
        <w:t>WAITING  →  IN_PROGRESS  →  COMPLETED</w:t>
      </w:r>
    </w:p>
    <w:p w14:paraId="28C31FEC" w14:textId="77777777" w:rsidR="00293143" w:rsidRDefault="00000000">
      <w:pPr>
        <w:pStyle w:val="Heading2"/>
      </w:pPr>
      <w:r>
        <w:t>Payment Status</w:t>
      </w:r>
    </w:p>
    <w:p w14:paraId="60AC6884" w14:textId="77777777" w:rsidR="00293143" w:rsidRDefault="00000000">
      <w:r>
        <w:rPr>
          <w:rFonts w:ascii="Courier New" w:hAnsi="Courier New"/>
          <w:sz w:val="18"/>
        </w:rPr>
        <w:t>UNPAID  →  PAID</w:t>
      </w:r>
    </w:p>
    <w:p w14:paraId="51326A3E" w14:textId="77777777" w:rsidR="00293143" w:rsidRDefault="00000000">
      <w:r>
        <w:t>Order status dan payment status dipisahkan. Contoh COMPLETED + UNPAID tetap valid karena kendaraan sudah selesai dicuci tetapi customer belum melakukan pembayaran.</w:t>
      </w:r>
    </w:p>
    <w:p w14:paraId="1622A1A5" w14:textId="77777777" w:rsidR="00293143" w:rsidRDefault="00000000">
      <w:pPr>
        <w:pStyle w:val="Heading2"/>
      </w:pPr>
      <w:r>
        <w:t>OUT OF SCOPE</w:t>
      </w:r>
    </w:p>
    <w:p w14:paraId="499FF79B" w14:textId="77777777" w:rsidR="00293143" w:rsidRDefault="00000000">
      <w:pPr>
        <w:pStyle w:val="ListBullet"/>
      </w:pPr>
      <w:r>
        <w:t>Membership dan discount system</w:t>
      </w:r>
    </w:p>
    <w:p w14:paraId="18EAC5C9" w14:textId="77777777" w:rsidR="00293143" w:rsidRDefault="00000000">
      <w:pPr>
        <w:pStyle w:val="ListBullet"/>
      </w:pPr>
      <w:r>
        <w:t>Customer login / customer mobile app</w:t>
      </w:r>
    </w:p>
    <w:p w14:paraId="01B266A5" w14:textId="77777777" w:rsidR="00293143" w:rsidRDefault="00000000">
      <w:pPr>
        <w:pStyle w:val="ListBullet"/>
      </w:pPr>
      <w:r>
        <w:t>Online payment gateway</w:t>
      </w:r>
    </w:p>
    <w:p w14:paraId="34188B61" w14:textId="77777777" w:rsidR="00293143" w:rsidRDefault="00000000">
      <w:pPr>
        <w:pStyle w:val="ListBullet"/>
      </w:pPr>
      <w:r>
        <w:t>WhatsApp / SMS notification</w:t>
      </w:r>
    </w:p>
    <w:p w14:paraId="2CA7CE00" w14:textId="77777777" w:rsidR="00293143" w:rsidRDefault="00000000">
      <w:pPr>
        <w:pStyle w:val="ListBullet"/>
      </w:pPr>
      <w:r>
        <w:t>Multi-branch</w:t>
      </w:r>
    </w:p>
    <w:p w14:paraId="3C96A49A" w14:textId="77777777" w:rsidR="00293143" w:rsidRDefault="00000000">
      <w:pPr>
        <w:pStyle w:val="ListBullet"/>
      </w:pPr>
      <w:r>
        <w:t>Loyalty / reward point</w:t>
      </w:r>
    </w:p>
    <w:p w14:paraId="7A35702C" w14:textId="77777777" w:rsidR="00293143" w:rsidRDefault="00000000">
      <w:pPr>
        <w:pStyle w:val="ListBullet"/>
      </w:pPr>
      <w:r>
        <w:t>Tax, refund, dan partial payment</w:t>
      </w:r>
    </w:p>
    <w:p w14:paraId="6F1D4C15" w14:textId="77777777" w:rsidR="00293143" w:rsidRDefault="00000000">
      <w:pPr>
        <w:pStyle w:val="ListBullet"/>
      </w:pPr>
      <w:r>
        <w:t>Inventory, attendance, dan payroll</w:t>
      </w:r>
    </w:p>
    <w:p w14:paraId="51FCA475" w14:textId="77777777" w:rsidR="00293143" w:rsidRDefault="00000000">
      <w:pPr>
        <w:pStyle w:val="ListBullet"/>
      </w:pPr>
      <w:r>
        <w:t>Advanced reporting dan dashboard chart</w:t>
      </w:r>
    </w:p>
    <w:p w14:paraId="643E0CD2" w14:textId="77777777" w:rsidR="00293143" w:rsidRDefault="00000000">
      <w:pPr>
        <w:pStyle w:val="ListBullet"/>
      </w:pPr>
      <w:r>
        <w:t>File upload, PDF invoice, export CSV/Excel</w:t>
      </w:r>
    </w:p>
    <w:p w14:paraId="3B7EB8D8" w14:textId="77777777" w:rsidR="00293143" w:rsidRDefault="00000000">
      <w:pPr>
        <w:pStyle w:val="ListBullet"/>
      </w:pPr>
      <w:r>
        <w:t>Real-time WebSocket / Socket.IO</w:t>
      </w:r>
    </w:p>
    <w:p w14:paraId="0786072C" w14:textId="77777777" w:rsidR="00293143" w:rsidRDefault="00000000">
      <w:pPr>
        <w:pStyle w:val="Heading1"/>
      </w:pPr>
      <w:r>
        <w:t>4. USER ROLES 👥</w:t>
      </w:r>
    </w:p>
    <w:p w14:paraId="3BCDC826" w14:textId="77777777" w:rsidR="00293143" w:rsidRDefault="00000000">
      <w:pPr>
        <w:pStyle w:val="Heading2"/>
      </w:pPr>
      <w:r>
        <w:t>ADMIN</w:t>
      </w:r>
    </w:p>
    <w:p w14:paraId="6084373D" w14:textId="77777777" w:rsidR="00293143" w:rsidRDefault="00000000">
      <w:pPr>
        <w:pStyle w:val="ListBullet"/>
      </w:pPr>
      <w:r>
        <w:t>Dashboard</w:t>
      </w:r>
    </w:p>
    <w:p w14:paraId="4B480C68" w14:textId="77777777" w:rsidR="00293143" w:rsidRDefault="00000000">
      <w:pPr>
        <w:pStyle w:val="ListBullet"/>
      </w:pPr>
      <w:r>
        <w:t>Customer CRUD</w:t>
      </w:r>
    </w:p>
    <w:p w14:paraId="2610C52E" w14:textId="77777777" w:rsidR="00293143" w:rsidRDefault="00000000">
      <w:pPr>
        <w:pStyle w:val="ListBullet"/>
      </w:pPr>
      <w:r>
        <w:t>Vehicle CRUD</w:t>
      </w:r>
    </w:p>
    <w:p w14:paraId="6C692F8E" w14:textId="77777777" w:rsidR="00293143" w:rsidRDefault="00000000">
      <w:pPr>
        <w:pStyle w:val="ListBullet"/>
      </w:pPr>
      <w:r>
        <w:t>Service CRUD</w:t>
      </w:r>
    </w:p>
    <w:p w14:paraId="1A523D1F" w14:textId="77777777" w:rsidR="00293143" w:rsidRDefault="00000000">
      <w:pPr>
        <w:pStyle w:val="ListBullet"/>
      </w:pPr>
      <w:r>
        <w:t>Order CRUD</w:t>
      </w:r>
    </w:p>
    <w:p w14:paraId="5FFF7C57" w14:textId="77777777" w:rsidR="00293143" w:rsidRDefault="00000000">
      <w:pPr>
        <w:pStyle w:val="ListBullet"/>
      </w:pPr>
      <w:r>
        <w:t>Update status</w:t>
      </w:r>
    </w:p>
    <w:p w14:paraId="67520AA4" w14:textId="77777777" w:rsidR="00293143" w:rsidRDefault="00000000">
      <w:pPr>
        <w:pStyle w:val="ListBullet"/>
      </w:pPr>
      <w:r>
        <w:t>Payment</w:t>
      </w:r>
    </w:p>
    <w:p w14:paraId="516F2B24" w14:textId="77777777" w:rsidR="00293143" w:rsidRDefault="00000000">
      <w:pPr>
        <w:pStyle w:val="ListBullet"/>
      </w:pPr>
      <w:r>
        <w:t>Order history</w:t>
      </w:r>
    </w:p>
    <w:p w14:paraId="30D6DDB2" w14:textId="77777777" w:rsidR="00293143" w:rsidRDefault="00000000">
      <w:pPr>
        <w:pStyle w:val="ListBullet"/>
      </w:pPr>
      <w:r>
        <w:t>Manage users/staff</w:t>
      </w:r>
    </w:p>
    <w:p w14:paraId="3E03B26E" w14:textId="77777777" w:rsidR="00293143" w:rsidRDefault="00000000">
      <w:pPr>
        <w:pStyle w:val="Heading2"/>
      </w:pPr>
      <w:r>
        <w:t>STAFF</w:t>
      </w:r>
    </w:p>
    <w:p w14:paraId="2EE10BB7" w14:textId="77777777" w:rsidR="00293143" w:rsidRDefault="00000000">
      <w:pPr>
        <w:pStyle w:val="ListBullet"/>
      </w:pPr>
      <w:r>
        <w:t>Dashboard</w:t>
      </w:r>
    </w:p>
    <w:p w14:paraId="0A8B3896" w14:textId="77777777" w:rsidR="00293143" w:rsidRDefault="00000000">
      <w:pPr>
        <w:pStyle w:val="ListBullet"/>
      </w:pPr>
      <w:r>
        <w:t>Customer CRUD</w:t>
      </w:r>
    </w:p>
    <w:p w14:paraId="1A068273" w14:textId="77777777" w:rsidR="00293143" w:rsidRDefault="00000000">
      <w:pPr>
        <w:pStyle w:val="ListBullet"/>
      </w:pPr>
      <w:r>
        <w:t>Vehicle CRUD</w:t>
      </w:r>
    </w:p>
    <w:p w14:paraId="06C732D9" w14:textId="77777777" w:rsidR="00293143" w:rsidRDefault="00000000">
      <w:pPr>
        <w:pStyle w:val="ListBullet"/>
      </w:pPr>
      <w:r>
        <w:t>Create order</w:t>
      </w:r>
    </w:p>
    <w:p w14:paraId="22F663BC" w14:textId="77777777" w:rsidR="00293143" w:rsidRDefault="00000000">
      <w:pPr>
        <w:pStyle w:val="ListBullet"/>
      </w:pPr>
      <w:r>
        <w:t>View order</w:t>
      </w:r>
    </w:p>
    <w:p w14:paraId="615CDFEA" w14:textId="77777777" w:rsidR="00293143" w:rsidRDefault="00000000">
      <w:pPr>
        <w:pStyle w:val="ListBullet"/>
      </w:pPr>
      <w:r>
        <w:t>Update status</w:t>
      </w:r>
    </w:p>
    <w:p w14:paraId="4306EBD3" w14:textId="77777777" w:rsidR="00293143" w:rsidRDefault="00000000">
      <w:pPr>
        <w:pStyle w:val="ListBullet"/>
      </w:pPr>
      <w:r>
        <w:t>Payment</w:t>
      </w:r>
    </w:p>
    <w:p w14:paraId="7B91D2FE" w14:textId="77777777" w:rsidR="00293143" w:rsidRDefault="00000000">
      <w:pPr>
        <w:pStyle w:val="ListBullet"/>
      </w:pPr>
      <w:r>
        <w:t>Order history</w:t>
      </w:r>
    </w:p>
    <w:p w14:paraId="24585635" w14:textId="77777777" w:rsidR="00293143" w:rsidRDefault="00000000">
      <w:r>
        <w:t>Staff tidak dapat mengubah role user atau mengelola service.</w:t>
      </w:r>
    </w:p>
    <w:p w14:paraId="6BEFF383" w14:textId="77777777" w:rsidR="00293143" w:rsidRDefault="00000000">
      <w:pPr>
        <w:pStyle w:val="Heading1"/>
      </w:pPr>
      <w:r>
        <w:lastRenderedPageBreak/>
        <w:t>5. TECH STACK 🛠️</w:t>
      </w:r>
    </w:p>
    <w:tbl>
      <w:tblPr>
        <w:tblStyle w:val="TableGrid"/>
        <w:tblW w:w="0" w:type="auto"/>
        <w:jc w:val="center"/>
        <w:tblLook w:val="04A0" w:firstRow="1" w:lastRow="0" w:firstColumn="1" w:lastColumn="0" w:noHBand="0" w:noVBand="1"/>
      </w:tblPr>
      <w:tblGrid>
        <w:gridCol w:w="4968"/>
        <w:gridCol w:w="4968"/>
      </w:tblGrid>
      <w:tr w:rsidR="00293143" w14:paraId="61EBAE7D" w14:textId="77777777">
        <w:trPr>
          <w:jc w:val="center"/>
        </w:trPr>
        <w:tc>
          <w:tcPr>
            <w:tcW w:w="4968" w:type="dxa"/>
            <w:shd w:val="clear" w:color="auto" w:fill="D9E2F3"/>
            <w:vAlign w:val="center"/>
          </w:tcPr>
          <w:p w14:paraId="6F5DD4A2" w14:textId="77777777" w:rsidR="00293143" w:rsidRDefault="00000000">
            <w:r>
              <w:rPr>
                <w:b/>
              </w:rPr>
              <w:t>Layer</w:t>
            </w:r>
          </w:p>
        </w:tc>
        <w:tc>
          <w:tcPr>
            <w:tcW w:w="4968" w:type="dxa"/>
            <w:shd w:val="clear" w:color="auto" w:fill="D9E2F3"/>
            <w:vAlign w:val="center"/>
          </w:tcPr>
          <w:p w14:paraId="7DB3485A" w14:textId="77777777" w:rsidR="00293143" w:rsidRDefault="00000000">
            <w:r>
              <w:rPr>
                <w:b/>
              </w:rPr>
              <w:t>Technology</w:t>
            </w:r>
          </w:p>
        </w:tc>
      </w:tr>
      <w:tr w:rsidR="00293143" w14:paraId="1E9BA7F1" w14:textId="77777777">
        <w:trPr>
          <w:jc w:val="center"/>
        </w:trPr>
        <w:tc>
          <w:tcPr>
            <w:tcW w:w="4968" w:type="dxa"/>
            <w:vAlign w:val="center"/>
          </w:tcPr>
          <w:p w14:paraId="2991CCC0" w14:textId="77777777" w:rsidR="00293143" w:rsidRDefault="00000000">
            <w:r>
              <w:t>Frontend</w:t>
            </w:r>
          </w:p>
        </w:tc>
        <w:tc>
          <w:tcPr>
            <w:tcW w:w="4968" w:type="dxa"/>
            <w:vAlign w:val="center"/>
          </w:tcPr>
          <w:p w14:paraId="5968A556" w14:textId="77777777" w:rsidR="00293143" w:rsidRDefault="00000000">
            <w:r>
              <w:t>React.js + Vite + TypeScript</w:t>
            </w:r>
          </w:p>
        </w:tc>
      </w:tr>
      <w:tr w:rsidR="00293143" w14:paraId="78155961" w14:textId="77777777">
        <w:trPr>
          <w:jc w:val="center"/>
        </w:trPr>
        <w:tc>
          <w:tcPr>
            <w:tcW w:w="4968" w:type="dxa"/>
            <w:vAlign w:val="center"/>
          </w:tcPr>
          <w:p w14:paraId="548677E8" w14:textId="77777777" w:rsidR="00293143" w:rsidRDefault="00000000">
            <w:r>
              <w:t>UI</w:t>
            </w:r>
          </w:p>
        </w:tc>
        <w:tc>
          <w:tcPr>
            <w:tcW w:w="4968" w:type="dxa"/>
            <w:vAlign w:val="center"/>
          </w:tcPr>
          <w:p w14:paraId="45B2D154" w14:textId="77777777" w:rsidR="00293143" w:rsidRDefault="00000000">
            <w:r>
              <w:t>Tailwind CSS + shadcn/ui</w:t>
            </w:r>
          </w:p>
        </w:tc>
      </w:tr>
      <w:tr w:rsidR="00293143" w14:paraId="66BE6B80" w14:textId="77777777">
        <w:trPr>
          <w:jc w:val="center"/>
        </w:trPr>
        <w:tc>
          <w:tcPr>
            <w:tcW w:w="4968" w:type="dxa"/>
            <w:vAlign w:val="center"/>
          </w:tcPr>
          <w:p w14:paraId="6612E495" w14:textId="77777777" w:rsidR="00293143" w:rsidRDefault="00000000">
            <w:r>
              <w:t>Routing</w:t>
            </w:r>
          </w:p>
        </w:tc>
        <w:tc>
          <w:tcPr>
            <w:tcW w:w="4968" w:type="dxa"/>
            <w:vAlign w:val="center"/>
          </w:tcPr>
          <w:p w14:paraId="7DD81C30" w14:textId="77777777" w:rsidR="00293143" w:rsidRDefault="00000000">
            <w:r>
              <w:t>React Router</w:t>
            </w:r>
          </w:p>
        </w:tc>
      </w:tr>
      <w:tr w:rsidR="00293143" w14:paraId="515F2550" w14:textId="77777777">
        <w:trPr>
          <w:jc w:val="center"/>
        </w:trPr>
        <w:tc>
          <w:tcPr>
            <w:tcW w:w="4968" w:type="dxa"/>
            <w:vAlign w:val="center"/>
          </w:tcPr>
          <w:p w14:paraId="322EF653" w14:textId="77777777" w:rsidR="00293143" w:rsidRDefault="00000000">
            <w:r>
              <w:t>Client State</w:t>
            </w:r>
          </w:p>
        </w:tc>
        <w:tc>
          <w:tcPr>
            <w:tcW w:w="4968" w:type="dxa"/>
            <w:vAlign w:val="center"/>
          </w:tcPr>
          <w:p w14:paraId="4EACAC69" w14:textId="77777777" w:rsidR="00293143" w:rsidRDefault="00000000">
            <w:r>
              <w:t>React Context API + useState</w:t>
            </w:r>
          </w:p>
        </w:tc>
      </w:tr>
      <w:tr w:rsidR="00293143" w14:paraId="28B249D6" w14:textId="77777777">
        <w:trPr>
          <w:jc w:val="center"/>
        </w:trPr>
        <w:tc>
          <w:tcPr>
            <w:tcW w:w="4968" w:type="dxa"/>
            <w:vAlign w:val="center"/>
          </w:tcPr>
          <w:p w14:paraId="4A2760DA" w14:textId="77777777" w:rsidR="00293143" w:rsidRDefault="00000000">
            <w:r>
              <w:t>Server State</w:t>
            </w:r>
          </w:p>
        </w:tc>
        <w:tc>
          <w:tcPr>
            <w:tcW w:w="4968" w:type="dxa"/>
            <w:vAlign w:val="center"/>
          </w:tcPr>
          <w:p w14:paraId="63BB6F86" w14:textId="77777777" w:rsidR="00293143" w:rsidRDefault="00000000">
            <w:r>
              <w:t>TanStack Query</w:t>
            </w:r>
          </w:p>
        </w:tc>
      </w:tr>
      <w:tr w:rsidR="00293143" w14:paraId="0F8E31B5" w14:textId="77777777">
        <w:trPr>
          <w:jc w:val="center"/>
        </w:trPr>
        <w:tc>
          <w:tcPr>
            <w:tcW w:w="4968" w:type="dxa"/>
            <w:vAlign w:val="center"/>
          </w:tcPr>
          <w:p w14:paraId="5AC76EA2" w14:textId="77777777" w:rsidR="00293143" w:rsidRDefault="00000000">
            <w:r>
              <w:t>HTTP Client</w:t>
            </w:r>
          </w:p>
        </w:tc>
        <w:tc>
          <w:tcPr>
            <w:tcW w:w="4968" w:type="dxa"/>
            <w:vAlign w:val="center"/>
          </w:tcPr>
          <w:p w14:paraId="2FEC192A" w14:textId="77777777" w:rsidR="00293143" w:rsidRDefault="00000000">
            <w:r>
              <w:t>Axios</w:t>
            </w:r>
          </w:p>
        </w:tc>
      </w:tr>
      <w:tr w:rsidR="00293143" w14:paraId="5E8FCF61" w14:textId="77777777">
        <w:trPr>
          <w:jc w:val="center"/>
        </w:trPr>
        <w:tc>
          <w:tcPr>
            <w:tcW w:w="4968" w:type="dxa"/>
            <w:vAlign w:val="center"/>
          </w:tcPr>
          <w:p w14:paraId="5D15B13D" w14:textId="77777777" w:rsidR="00293143" w:rsidRDefault="00000000">
            <w:r>
              <w:t>Validation</w:t>
            </w:r>
          </w:p>
        </w:tc>
        <w:tc>
          <w:tcPr>
            <w:tcW w:w="4968" w:type="dxa"/>
            <w:vAlign w:val="center"/>
          </w:tcPr>
          <w:p w14:paraId="243D4BC0" w14:textId="77777777" w:rsidR="00293143" w:rsidRDefault="00000000">
            <w:r>
              <w:t>Zod (frontend &amp; backend)</w:t>
            </w:r>
          </w:p>
        </w:tc>
      </w:tr>
      <w:tr w:rsidR="00293143" w14:paraId="01D3F364" w14:textId="77777777">
        <w:trPr>
          <w:jc w:val="center"/>
        </w:trPr>
        <w:tc>
          <w:tcPr>
            <w:tcW w:w="4968" w:type="dxa"/>
            <w:vAlign w:val="center"/>
          </w:tcPr>
          <w:p w14:paraId="4E1392C8" w14:textId="77777777" w:rsidR="00293143" w:rsidRDefault="00000000">
            <w:r>
              <w:t>Backend</w:t>
            </w:r>
          </w:p>
        </w:tc>
        <w:tc>
          <w:tcPr>
            <w:tcW w:w="4968" w:type="dxa"/>
            <w:vAlign w:val="center"/>
          </w:tcPr>
          <w:p w14:paraId="5FF2D4A0" w14:textId="77777777" w:rsidR="00293143" w:rsidRDefault="00000000">
            <w:r>
              <w:t>Node.js + Express.js + TypeScript</w:t>
            </w:r>
          </w:p>
        </w:tc>
      </w:tr>
      <w:tr w:rsidR="00293143" w14:paraId="2BB92CA4" w14:textId="77777777">
        <w:trPr>
          <w:jc w:val="center"/>
        </w:trPr>
        <w:tc>
          <w:tcPr>
            <w:tcW w:w="4968" w:type="dxa"/>
            <w:vAlign w:val="center"/>
          </w:tcPr>
          <w:p w14:paraId="3B2D0112" w14:textId="77777777" w:rsidR="00293143" w:rsidRDefault="00000000">
            <w:r>
              <w:t>Authentication</w:t>
            </w:r>
          </w:p>
        </w:tc>
        <w:tc>
          <w:tcPr>
            <w:tcW w:w="4968" w:type="dxa"/>
            <w:vAlign w:val="center"/>
          </w:tcPr>
          <w:p w14:paraId="488EDCCB" w14:textId="77777777" w:rsidR="00293143" w:rsidRDefault="00000000">
            <w:r>
              <w:t>JWT + bcrypt</w:t>
            </w:r>
          </w:p>
        </w:tc>
      </w:tr>
      <w:tr w:rsidR="00293143" w14:paraId="6C7DB638" w14:textId="77777777">
        <w:trPr>
          <w:jc w:val="center"/>
        </w:trPr>
        <w:tc>
          <w:tcPr>
            <w:tcW w:w="4968" w:type="dxa"/>
            <w:vAlign w:val="center"/>
          </w:tcPr>
          <w:p w14:paraId="79F261B2" w14:textId="77777777" w:rsidR="00293143" w:rsidRDefault="00000000">
            <w:r>
              <w:t>ORM</w:t>
            </w:r>
          </w:p>
        </w:tc>
        <w:tc>
          <w:tcPr>
            <w:tcW w:w="4968" w:type="dxa"/>
            <w:vAlign w:val="center"/>
          </w:tcPr>
          <w:p w14:paraId="629AECDD" w14:textId="77777777" w:rsidR="00293143" w:rsidRDefault="00000000">
            <w:r>
              <w:t>Prisma ORM</w:t>
            </w:r>
          </w:p>
        </w:tc>
      </w:tr>
      <w:tr w:rsidR="00293143" w14:paraId="7C1945A4" w14:textId="77777777">
        <w:trPr>
          <w:jc w:val="center"/>
        </w:trPr>
        <w:tc>
          <w:tcPr>
            <w:tcW w:w="4968" w:type="dxa"/>
            <w:vAlign w:val="center"/>
          </w:tcPr>
          <w:p w14:paraId="2DC47DAD" w14:textId="77777777" w:rsidR="00293143" w:rsidRDefault="00000000">
            <w:r>
              <w:t>Database</w:t>
            </w:r>
          </w:p>
        </w:tc>
        <w:tc>
          <w:tcPr>
            <w:tcW w:w="4968" w:type="dxa"/>
            <w:vAlign w:val="center"/>
          </w:tcPr>
          <w:p w14:paraId="66162F16" w14:textId="77777777" w:rsidR="00293143" w:rsidRDefault="00000000">
            <w:r>
              <w:t>PostgreSQL Local</w:t>
            </w:r>
          </w:p>
        </w:tc>
      </w:tr>
      <w:tr w:rsidR="00293143" w14:paraId="7E9D3260" w14:textId="77777777">
        <w:trPr>
          <w:jc w:val="center"/>
        </w:trPr>
        <w:tc>
          <w:tcPr>
            <w:tcW w:w="4968" w:type="dxa"/>
            <w:vAlign w:val="center"/>
          </w:tcPr>
          <w:p w14:paraId="70919EEF" w14:textId="77777777" w:rsidR="00293143" w:rsidRDefault="00000000">
            <w:r>
              <w:t>API</w:t>
            </w:r>
          </w:p>
        </w:tc>
        <w:tc>
          <w:tcPr>
            <w:tcW w:w="4968" w:type="dxa"/>
            <w:vAlign w:val="center"/>
          </w:tcPr>
          <w:p w14:paraId="1D8B287E" w14:textId="77777777" w:rsidR="00293143" w:rsidRDefault="00000000">
            <w:r>
              <w:t>REST API</w:t>
            </w:r>
          </w:p>
        </w:tc>
      </w:tr>
    </w:tbl>
    <w:p w14:paraId="6FA28D73" w14:textId="77777777" w:rsidR="00293143" w:rsidRDefault="00000000">
      <w:pPr>
        <w:pStyle w:val="Heading1"/>
      </w:pPr>
      <w:r>
        <w:t>6. DATA MODEL 🗄️</w:t>
      </w:r>
    </w:p>
    <w:p w14:paraId="4A19694A" w14:textId="77777777" w:rsidR="00293143" w:rsidRDefault="00000000">
      <w:pPr>
        <w:pStyle w:val="Heading2"/>
      </w:pPr>
      <w:r>
        <w:t>User</w:t>
      </w:r>
    </w:p>
    <w:p w14:paraId="4BE9271B" w14:textId="77777777" w:rsidR="00293143" w:rsidRDefault="00000000">
      <w:r>
        <w:rPr>
          <w:rFonts w:ascii="Courier New" w:hAnsi="Courier New"/>
          <w:sz w:val="18"/>
        </w:rPr>
        <w:t>id, name, email, passwordHash, role, createdAt</w:t>
      </w:r>
    </w:p>
    <w:p w14:paraId="4A8E0DE0" w14:textId="77777777" w:rsidR="00293143" w:rsidRDefault="00000000">
      <w:pPr>
        <w:pStyle w:val="Heading2"/>
      </w:pPr>
      <w:r>
        <w:t>Customer</w:t>
      </w:r>
    </w:p>
    <w:p w14:paraId="46B726C3" w14:textId="77777777" w:rsidR="00293143" w:rsidRDefault="00000000">
      <w:r>
        <w:rPr>
          <w:rFonts w:ascii="Courier New" w:hAnsi="Courier New"/>
          <w:sz w:val="18"/>
        </w:rPr>
        <w:t>id, name, phone, address?, createdAt</w:t>
      </w:r>
    </w:p>
    <w:p w14:paraId="7B56DF40" w14:textId="77777777" w:rsidR="00293143" w:rsidRDefault="00000000">
      <w:pPr>
        <w:pStyle w:val="Heading2"/>
      </w:pPr>
      <w:r>
        <w:t>Vehicle</w:t>
      </w:r>
    </w:p>
    <w:p w14:paraId="4EBFA757" w14:textId="77777777" w:rsidR="00293143" w:rsidRDefault="00000000">
      <w:r>
        <w:rPr>
          <w:rFonts w:ascii="Courier New" w:hAnsi="Courier New"/>
          <w:sz w:val="18"/>
        </w:rPr>
        <w:t>id, customerId, plateNumber, brand, model, createdAt</w:t>
      </w:r>
    </w:p>
    <w:p w14:paraId="29838FA5" w14:textId="77777777" w:rsidR="00293143" w:rsidRDefault="00000000">
      <w:pPr>
        <w:pStyle w:val="Heading2"/>
      </w:pPr>
      <w:r>
        <w:t>Service</w:t>
      </w:r>
    </w:p>
    <w:p w14:paraId="372A7B04" w14:textId="77777777" w:rsidR="00293143" w:rsidRDefault="00000000">
      <w:r>
        <w:rPr>
          <w:rFonts w:ascii="Courier New" w:hAnsi="Courier New"/>
          <w:sz w:val="18"/>
        </w:rPr>
        <w:t>id, name, duration, price, isActive, createdAt</w:t>
      </w:r>
    </w:p>
    <w:p w14:paraId="73BE2CA1" w14:textId="77777777" w:rsidR="00293143" w:rsidRDefault="00000000">
      <w:pPr>
        <w:pStyle w:val="Heading2"/>
      </w:pPr>
      <w:r>
        <w:t>Order</w:t>
      </w:r>
    </w:p>
    <w:p w14:paraId="61C31712" w14:textId="77777777" w:rsidR="00293143" w:rsidRDefault="00000000">
      <w:r>
        <w:rPr>
          <w:rFonts w:ascii="Courier New" w:hAnsi="Courier New"/>
          <w:sz w:val="18"/>
        </w:rPr>
        <w:t>id, orderCode, customerId, vehicleId, createdById, status, paymentStatus,</w:t>
      </w:r>
      <w:r>
        <w:rPr>
          <w:rFonts w:ascii="Courier New" w:hAnsi="Courier New"/>
          <w:sz w:val="18"/>
        </w:rPr>
        <w:br/>
        <w:t>totalDuration, subtotal, total, checkInTime, completedAt?, createdAt</w:t>
      </w:r>
    </w:p>
    <w:p w14:paraId="1458EDAD" w14:textId="77777777" w:rsidR="00293143" w:rsidRDefault="00000000">
      <w:pPr>
        <w:pStyle w:val="Heading2"/>
      </w:pPr>
      <w:r>
        <w:t>OrderItem</w:t>
      </w:r>
    </w:p>
    <w:p w14:paraId="32A2BB0C" w14:textId="77777777" w:rsidR="00293143" w:rsidRDefault="00000000">
      <w:r>
        <w:rPr>
          <w:rFonts w:ascii="Courier New" w:hAnsi="Courier New"/>
          <w:sz w:val="18"/>
        </w:rPr>
        <w:t>id, orderId, serviceId, quantity, priceSnapshot, durationSnapshot, subtotal</w:t>
      </w:r>
    </w:p>
    <w:p w14:paraId="27EE93DA" w14:textId="77777777" w:rsidR="00293143" w:rsidRDefault="00000000">
      <w:pPr>
        <w:pStyle w:val="Heading2"/>
      </w:pPr>
      <w:r>
        <w:t>Payment</w:t>
      </w:r>
    </w:p>
    <w:p w14:paraId="06AAD988" w14:textId="77777777" w:rsidR="00293143" w:rsidRDefault="00000000">
      <w:r>
        <w:rPr>
          <w:rFonts w:ascii="Courier New" w:hAnsi="Courier New"/>
          <w:sz w:val="18"/>
        </w:rPr>
        <w:t>id, orderId, amount, method, paidAt, receivedById</w:t>
      </w:r>
    </w:p>
    <w:p w14:paraId="6367E6E2" w14:textId="77777777" w:rsidR="00293143" w:rsidRDefault="00000000">
      <w:pPr>
        <w:pStyle w:val="Heading2"/>
      </w:pPr>
      <w:r>
        <w:t>Relationship Diagram</w:t>
      </w:r>
    </w:p>
    <w:p w14:paraId="241159F3" w14:textId="77777777" w:rsidR="00293143" w:rsidRDefault="00000000">
      <w:r>
        <w:rPr>
          <w:rFonts w:ascii="Courier New" w:hAnsi="Courier New"/>
          <w:sz w:val="18"/>
        </w:rPr>
        <w:t>User</w:t>
      </w:r>
      <w:r>
        <w:rPr>
          <w:rFonts w:ascii="Courier New" w:hAnsi="Courier New"/>
          <w:sz w:val="18"/>
        </w:rPr>
        <w:br/>
        <w:t xml:space="preserve">  │ createdBy</w:t>
      </w:r>
      <w:r>
        <w:rPr>
          <w:rFonts w:ascii="Courier New" w:hAnsi="Courier New"/>
          <w:sz w:val="18"/>
        </w:rPr>
        <w:br/>
        <w:t xml:space="preserve">  ▼</w:t>
      </w:r>
      <w:r>
        <w:rPr>
          <w:rFonts w:ascii="Courier New" w:hAnsi="Courier New"/>
          <w:sz w:val="18"/>
        </w:rPr>
        <w:br/>
        <w:t>Order ────── Customer ────── Vehicle</w:t>
      </w:r>
      <w:r>
        <w:rPr>
          <w:rFonts w:ascii="Courier New" w:hAnsi="Courier New"/>
          <w:sz w:val="18"/>
        </w:rPr>
        <w:br/>
        <w:t xml:space="preserve"> │</w:t>
      </w:r>
      <w:r>
        <w:rPr>
          <w:rFonts w:ascii="Courier New" w:hAnsi="Courier New"/>
          <w:sz w:val="18"/>
        </w:rPr>
        <w:br/>
        <w:t xml:space="preserve"> ├──── OrderItem ───── Service</w:t>
      </w:r>
      <w:r>
        <w:rPr>
          <w:rFonts w:ascii="Courier New" w:hAnsi="Courier New"/>
          <w:sz w:val="18"/>
        </w:rPr>
        <w:br/>
        <w:t xml:space="preserve"> │</w:t>
      </w:r>
      <w:r>
        <w:rPr>
          <w:rFonts w:ascii="Courier New" w:hAnsi="Courier New"/>
          <w:sz w:val="18"/>
        </w:rPr>
        <w:br/>
        <w:t xml:space="preserve"> └──── Payment</w:t>
      </w:r>
    </w:p>
    <w:p w14:paraId="48B47DB1" w14:textId="77777777" w:rsidR="00293143" w:rsidRPr="004C3A46" w:rsidRDefault="00000000">
      <w:pPr>
        <w:pStyle w:val="Heading1"/>
        <w:rPr>
          <w:lang w:val="sv-SE"/>
        </w:rPr>
      </w:pPr>
      <w:r w:rsidRPr="004C3A46">
        <w:rPr>
          <w:lang w:val="sv-SE"/>
        </w:rPr>
        <w:lastRenderedPageBreak/>
        <w:t xml:space="preserve">7. USER STORIES </w:t>
      </w:r>
      <w:r>
        <w:t>👤</w:t>
      </w:r>
    </w:p>
    <w:p w14:paraId="4F46D4E7" w14:textId="77777777" w:rsidR="00293143" w:rsidRPr="004C3A46" w:rsidRDefault="00000000">
      <w:pPr>
        <w:pStyle w:val="Heading2"/>
        <w:rPr>
          <w:lang w:val="sv-SE"/>
        </w:rPr>
      </w:pPr>
      <w:r w:rsidRPr="004C3A46">
        <w:rPr>
          <w:lang w:val="sv-SE"/>
        </w:rPr>
        <w:t>US-01 — Register</w:t>
      </w:r>
    </w:p>
    <w:p w14:paraId="6B628772" w14:textId="77777777" w:rsidR="00293143" w:rsidRPr="004C3A46" w:rsidRDefault="00000000">
      <w:pPr>
        <w:rPr>
          <w:lang w:val="sv-SE"/>
        </w:rPr>
      </w:pPr>
      <w:r w:rsidRPr="004C3A46">
        <w:rPr>
          <w:lang w:val="sv-SE"/>
        </w:rPr>
        <w:t>Sebagai user, saya ingin register agar dapat menggunakan aplikasi.</w:t>
      </w:r>
    </w:p>
    <w:p w14:paraId="3DF2FEF9" w14:textId="77777777" w:rsidR="00293143" w:rsidRDefault="00000000">
      <w:pPr>
        <w:pStyle w:val="ListBullet"/>
      </w:pPr>
      <w:r>
        <w:t>Name wajib diisi.</w:t>
      </w:r>
    </w:p>
    <w:p w14:paraId="2E2C794A" w14:textId="77777777" w:rsidR="00293143" w:rsidRDefault="00000000">
      <w:pPr>
        <w:pStyle w:val="ListBullet"/>
      </w:pPr>
      <w:r>
        <w:t>Email valid dan unique.</w:t>
      </w:r>
    </w:p>
    <w:p w14:paraId="7B35D5C2" w14:textId="77777777" w:rsidR="00293143" w:rsidRDefault="00000000">
      <w:pPr>
        <w:pStyle w:val="ListBullet"/>
      </w:pPr>
      <w:r>
        <w:t>Password minimal 6 karakter.</w:t>
      </w:r>
    </w:p>
    <w:p w14:paraId="5B56776D" w14:textId="77777777" w:rsidR="00293143" w:rsidRDefault="00000000">
      <w:pPr>
        <w:pStyle w:val="ListBullet"/>
      </w:pPr>
      <w:r>
        <w:t>Password di-hash menggunakan bcrypt.</w:t>
      </w:r>
    </w:p>
    <w:p w14:paraId="1F30657E" w14:textId="77777777" w:rsidR="00293143" w:rsidRDefault="00000000">
      <w:pPr>
        <w:pStyle w:val="ListBullet"/>
      </w:pPr>
      <w:r>
        <w:t>Default role = STAFF.</w:t>
      </w:r>
    </w:p>
    <w:p w14:paraId="1EB264E6" w14:textId="77777777" w:rsidR="00293143" w:rsidRDefault="00000000">
      <w:pPr>
        <w:pStyle w:val="ListBullet"/>
      </w:pPr>
      <w:r>
        <w:t>Validation menggunakan Zod.</w:t>
      </w:r>
    </w:p>
    <w:p w14:paraId="3CD58207" w14:textId="77777777" w:rsidR="00293143" w:rsidRDefault="00000000">
      <w:pPr>
        <w:pStyle w:val="Heading2"/>
      </w:pPr>
      <w:r>
        <w:t>US-02 — Login</w:t>
      </w:r>
    </w:p>
    <w:p w14:paraId="65EA2267" w14:textId="77777777" w:rsidR="00293143" w:rsidRDefault="00000000">
      <w:r>
        <w:t>Sebagai user, saya ingin login agar dapat mengakses dashboard.</w:t>
      </w:r>
    </w:p>
    <w:p w14:paraId="6236BDC8" w14:textId="77777777" w:rsidR="00293143" w:rsidRDefault="00000000">
      <w:pPr>
        <w:pStyle w:val="ListBullet"/>
      </w:pPr>
      <w:r>
        <w:t>Login menggunakan email + password.</w:t>
      </w:r>
    </w:p>
    <w:p w14:paraId="691B7EDD" w14:textId="77777777" w:rsidR="00293143" w:rsidRDefault="00000000">
      <w:pPr>
        <w:pStyle w:val="ListBullet"/>
      </w:pPr>
      <w:r>
        <w:t>JWT diberikan setelah login.</w:t>
      </w:r>
    </w:p>
    <w:p w14:paraId="5EDEE2FD" w14:textId="77777777" w:rsidR="00293143" w:rsidRDefault="00000000">
      <w:pPr>
        <w:pStyle w:val="ListBullet"/>
      </w:pPr>
      <w:r>
        <w:t>Protected route berfungsi.</w:t>
      </w:r>
    </w:p>
    <w:p w14:paraId="27B6E3AC" w14:textId="77777777" w:rsidR="00293143" w:rsidRDefault="00000000">
      <w:pPr>
        <w:pStyle w:val="ListBullet"/>
      </w:pPr>
      <w:r>
        <w:t>User belum login diarahkan ke Login.</w:t>
      </w:r>
    </w:p>
    <w:p w14:paraId="2E48F635" w14:textId="77777777" w:rsidR="00293143" w:rsidRDefault="00000000">
      <w:pPr>
        <w:pStyle w:val="Heading2"/>
      </w:pPr>
      <w:r>
        <w:t>US-03 — Role Authorization</w:t>
      </w:r>
    </w:p>
    <w:p w14:paraId="401A15FD" w14:textId="77777777" w:rsidR="00293143" w:rsidRDefault="00000000">
      <w:r>
        <w:t>Sebagai admin, saya ingin membatasi akses staff terhadap fitur tertentu.</w:t>
      </w:r>
    </w:p>
    <w:p w14:paraId="43CA505E" w14:textId="77777777" w:rsidR="00293143" w:rsidRDefault="00000000">
      <w:pPr>
        <w:pStyle w:val="ListBullet"/>
      </w:pPr>
      <w:r>
        <w:t>ADMIN memiliki akses penuh.</w:t>
      </w:r>
    </w:p>
    <w:p w14:paraId="437A0E99" w14:textId="77777777" w:rsidR="00293143" w:rsidRDefault="00000000">
      <w:pPr>
        <w:pStyle w:val="ListBullet"/>
      </w:pPr>
      <w:r>
        <w:t>STAFF hanya mengakses operasional carwash.</w:t>
      </w:r>
    </w:p>
    <w:p w14:paraId="3C8EE55D" w14:textId="77777777" w:rsidR="00293143" w:rsidRDefault="00000000">
      <w:pPr>
        <w:pStyle w:val="ListBullet"/>
      </w:pPr>
      <w:r>
        <w:t>Backend menjadi security boundary.</w:t>
      </w:r>
    </w:p>
    <w:p w14:paraId="5101FC32" w14:textId="77777777" w:rsidR="00293143" w:rsidRDefault="00000000">
      <w:pPr>
        <w:pStyle w:val="Heading2"/>
      </w:pPr>
      <w:r>
        <w:t>US-04 — Customer CRUD</w:t>
      </w:r>
    </w:p>
    <w:p w14:paraId="5434FB15" w14:textId="77777777" w:rsidR="00293143" w:rsidRDefault="00000000">
      <w:r>
        <w:t>Sebagai staff, saya ingin mengelola customer.</w:t>
      </w:r>
    </w:p>
    <w:p w14:paraId="0F912435" w14:textId="77777777" w:rsidR="00293143" w:rsidRDefault="00000000">
      <w:pPr>
        <w:pStyle w:val="ListBullet"/>
      </w:pPr>
      <w:r>
        <w:t>Create, read, update, delete.</w:t>
      </w:r>
    </w:p>
    <w:p w14:paraId="4E26B4FC" w14:textId="77777777" w:rsidR="00293143" w:rsidRDefault="00000000">
      <w:pPr>
        <w:pStyle w:val="ListBullet"/>
      </w:pPr>
      <w:r>
        <w:t>Search berdasarkan name/phone.</w:t>
      </w:r>
    </w:p>
    <w:p w14:paraId="3DF9F612" w14:textId="77777777" w:rsidR="00293143" w:rsidRDefault="00000000">
      <w:pPr>
        <w:pStyle w:val="ListBullet"/>
      </w:pPr>
      <w:r>
        <w:t>Phone wajib diisi.</w:t>
      </w:r>
    </w:p>
    <w:p w14:paraId="3961F82A" w14:textId="77777777" w:rsidR="00293143" w:rsidRDefault="00000000">
      <w:pPr>
        <w:pStyle w:val="Heading2"/>
      </w:pPr>
      <w:r>
        <w:t>US-05 — Vehicle CRUD</w:t>
      </w:r>
    </w:p>
    <w:p w14:paraId="7E7A451C" w14:textId="77777777" w:rsidR="00293143" w:rsidRDefault="00000000">
      <w:r>
        <w:t>Sebagai staff, saya ingin mengelola kendaraan customer.</w:t>
      </w:r>
    </w:p>
    <w:p w14:paraId="33BA4BEB" w14:textId="77777777" w:rsidR="00293143" w:rsidRDefault="00000000">
      <w:pPr>
        <w:pStyle w:val="ListBullet"/>
      </w:pPr>
      <w:r>
        <w:t>Create, read, update, delete.</w:t>
      </w:r>
    </w:p>
    <w:p w14:paraId="0CFF3CE2" w14:textId="77777777" w:rsidR="00293143" w:rsidRDefault="00000000">
      <w:pPr>
        <w:pStyle w:val="ListBullet"/>
      </w:pPr>
      <w:r>
        <w:t>Vehicle terhubung ke Customer.</w:t>
      </w:r>
    </w:p>
    <w:p w14:paraId="36CF5AA8" w14:textId="77777777" w:rsidR="00293143" w:rsidRDefault="00000000">
      <w:pPr>
        <w:pStyle w:val="ListBullet"/>
      </w:pPr>
      <w:r>
        <w:t>Fields: customer, plate number, brand, model.</w:t>
      </w:r>
    </w:p>
    <w:p w14:paraId="4BD5AD7B" w14:textId="77777777" w:rsidR="00293143" w:rsidRDefault="00000000">
      <w:pPr>
        <w:pStyle w:val="Heading2"/>
      </w:pPr>
      <w:r>
        <w:t>US-06 — Service Management</w:t>
      </w:r>
    </w:p>
    <w:p w14:paraId="5F6D2857" w14:textId="77777777" w:rsidR="00293143" w:rsidRDefault="00000000">
      <w:r>
        <w:t>Sebagai admin, saya ingin mengelola layanan carwash.</w:t>
      </w:r>
    </w:p>
    <w:p w14:paraId="79B17794" w14:textId="77777777" w:rsidR="00293143" w:rsidRDefault="00000000">
      <w:pPr>
        <w:pStyle w:val="ListBullet"/>
      </w:pPr>
      <w:r>
        <w:t>Create, read, update, deactivate.</w:t>
      </w:r>
    </w:p>
    <w:p w14:paraId="28457123" w14:textId="77777777" w:rsidR="00293143" w:rsidRDefault="00000000">
      <w:pPr>
        <w:pStyle w:val="ListBullet"/>
      </w:pPr>
      <w:r>
        <w:t>Fields: name, duration, price, active status.</w:t>
      </w:r>
    </w:p>
    <w:p w14:paraId="0B1215AC" w14:textId="77777777" w:rsidR="00293143" w:rsidRDefault="00000000">
      <w:pPr>
        <w:pStyle w:val="ListBullet"/>
      </w:pPr>
      <w:r>
        <w:t>Service inactive tidak muncul pada order baru.</w:t>
      </w:r>
    </w:p>
    <w:p w14:paraId="4FD625AD" w14:textId="77777777" w:rsidR="00293143" w:rsidRDefault="00000000">
      <w:pPr>
        <w:pStyle w:val="Heading2"/>
      </w:pPr>
      <w:r>
        <w:t>US-07 — Create Order</w:t>
      </w:r>
    </w:p>
    <w:p w14:paraId="65702E8B" w14:textId="77777777" w:rsidR="00293143" w:rsidRDefault="00000000">
      <w:r>
        <w:t>Sebagai staff, saya ingin membuat order carwash.</w:t>
      </w:r>
    </w:p>
    <w:p w14:paraId="1BB67C64" w14:textId="77777777" w:rsidR="00293143" w:rsidRDefault="00000000">
      <w:pPr>
        <w:pStyle w:val="ListBullet"/>
      </w:pPr>
      <w:r>
        <w:lastRenderedPageBreak/>
        <w:t>Pilih customer dan vehicle.</w:t>
      </w:r>
    </w:p>
    <w:p w14:paraId="42CEBF67" w14:textId="77777777" w:rsidR="00293143" w:rsidRDefault="00000000">
      <w:pPr>
        <w:pStyle w:val="ListBullet"/>
      </w:pPr>
      <w:r>
        <w:t>Tambahkan minimal satu service item.</w:t>
      </w:r>
    </w:p>
    <w:p w14:paraId="1091994E" w14:textId="77777777" w:rsidR="00293143" w:rsidRDefault="00000000">
      <w:pPr>
        <w:pStyle w:val="ListBullet"/>
      </w:pPr>
      <w:r>
        <w:t>Backend menghitung subtotal dan total.</w:t>
      </w:r>
    </w:p>
    <w:p w14:paraId="3CB2F25E" w14:textId="77777777" w:rsidR="00293143" w:rsidRDefault="00000000">
      <w:pPr>
        <w:pStyle w:val="ListBullet"/>
      </w:pPr>
      <w:r>
        <w:t>Order code unique.</w:t>
      </w:r>
    </w:p>
    <w:p w14:paraId="3808E05B" w14:textId="77777777" w:rsidR="00293143" w:rsidRDefault="00000000">
      <w:pPr>
        <w:pStyle w:val="ListBullet"/>
      </w:pPr>
      <w:r>
        <w:t>Order baru berstatus WAITING dan UNPAID.</w:t>
      </w:r>
    </w:p>
    <w:p w14:paraId="4793E597" w14:textId="77777777" w:rsidR="00293143" w:rsidRDefault="00000000">
      <w:pPr>
        <w:pStyle w:val="Heading2"/>
      </w:pPr>
      <w:r>
        <w:t>US-08 — Order Management</w:t>
      </w:r>
    </w:p>
    <w:p w14:paraId="0FDBA63A" w14:textId="77777777" w:rsidR="00293143" w:rsidRDefault="00000000">
      <w:r>
        <w:t>Sebagai staff, saya ingin melihat dan memfilter order.</w:t>
      </w:r>
    </w:p>
    <w:p w14:paraId="7884C6C6" w14:textId="77777777" w:rsidR="00293143" w:rsidRDefault="00000000">
      <w:pPr>
        <w:pStyle w:val="ListBullet"/>
      </w:pPr>
      <w:r>
        <w:t>List menampilkan order code, customer, vehicle, status, payment, check-in time, total.</w:t>
      </w:r>
    </w:p>
    <w:p w14:paraId="18CA939E" w14:textId="77777777" w:rsidR="00293143" w:rsidRDefault="00000000">
      <w:pPr>
        <w:pStyle w:val="ListBullet"/>
      </w:pPr>
      <w:r>
        <w:t>Search dan filter tersedia.</w:t>
      </w:r>
    </w:p>
    <w:p w14:paraId="2E8DC747" w14:textId="77777777" w:rsidR="00293143" w:rsidRDefault="00000000">
      <w:pPr>
        <w:pStyle w:val="ListBullet"/>
      </w:pPr>
      <w:r>
        <w:t>Order detail menampilkan item dan total.</w:t>
      </w:r>
    </w:p>
    <w:p w14:paraId="1022AF16" w14:textId="77777777" w:rsidR="00293143" w:rsidRDefault="00000000">
      <w:pPr>
        <w:pStyle w:val="Heading2"/>
      </w:pPr>
      <w:r>
        <w:t>US-09 — Status</w:t>
      </w:r>
    </w:p>
    <w:p w14:paraId="1DA38CA0" w14:textId="77777777" w:rsidR="00293143" w:rsidRDefault="00000000">
      <w:r>
        <w:t>Sebagai staff, saya ingin memperbarui status pengerjaan.</w:t>
      </w:r>
    </w:p>
    <w:p w14:paraId="2656A15B" w14:textId="77777777" w:rsidR="00293143" w:rsidRDefault="00000000">
      <w:pPr>
        <w:pStyle w:val="ListBullet"/>
      </w:pPr>
      <w:r>
        <w:t>Workflow: WAITING → IN_PROGRESS → COMPLETED.</w:t>
      </w:r>
    </w:p>
    <w:p w14:paraId="6478E19E" w14:textId="77777777" w:rsidR="00293143" w:rsidRDefault="00000000">
      <w:pPr>
        <w:pStyle w:val="ListBullet"/>
      </w:pPr>
      <w:r>
        <w:t>Tidak boleh mundur.</w:t>
      </w:r>
    </w:p>
    <w:p w14:paraId="0C746822" w14:textId="77777777" w:rsidR="00293143" w:rsidRDefault="00000000">
      <w:pPr>
        <w:pStyle w:val="ListBullet"/>
      </w:pPr>
      <w:r>
        <w:t>Perubahan status dicatat sebagai history sederhana.</w:t>
      </w:r>
    </w:p>
    <w:p w14:paraId="68CB8BE2" w14:textId="77777777" w:rsidR="00293143" w:rsidRDefault="00000000">
      <w:pPr>
        <w:pStyle w:val="Heading2"/>
      </w:pPr>
      <w:r>
        <w:t>US-10 — Payment</w:t>
      </w:r>
    </w:p>
    <w:p w14:paraId="63C24B65" w14:textId="77777777" w:rsidR="00293143" w:rsidRDefault="00000000">
      <w:r>
        <w:t>Sebagai staff, saya ingin mencatat pembayaran.</w:t>
      </w:r>
    </w:p>
    <w:p w14:paraId="2FD349EB" w14:textId="77777777" w:rsidR="00293143" w:rsidRDefault="00000000">
      <w:pPr>
        <w:pStyle w:val="ListBullet"/>
      </w:pPr>
      <w:r>
        <w:t>Full payment.</w:t>
      </w:r>
    </w:p>
    <w:p w14:paraId="57C7893F" w14:textId="77777777" w:rsidR="00293143" w:rsidRDefault="00000000">
      <w:pPr>
        <w:pStyle w:val="ListBullet"/>
      </w:pPr>
      <w:r>
        <w:t>Method: CASH, TRANSFER, QRIS.</w:t>
      </w:r>
    </w:p>
    <w:p w14:paraId="1CE91DAA" w14:textId="77777777" w:rsidR="00293143" w:rsidRDefault="00000000">
      <w:pPr>
        <w:pStyle w:val="ListBullet"/>
      </w:pPr>
      <w:r>
        <w:t>Amount harus sama dengan order total.</w:t>
      </w:r>
    </w:p>
    <w:p w14:paraId="3623CC30" w14:textId="77777777" w:rsidR="00293143" w:rsidRDefault="00000000">
      <w:pPr>
        <w:pStyle w:val="ListBullet"/>
      </w:pPr>
      <w:r>
        <w:t>Payment status berubah UNPAID → PAID.</w:t>
      </w:r>
    </w:p>
    <w:p w14:paraId="165D2794" w14:textId="77777777" w:rsidR="00293143" w:rsidRDefault="00000000">
      <w:pPr>
        <w:pStyle w:val="Heading2"/>
      </w:pPr>
      <w:r>
        <w:t>US-11 — History</w:t>
      </w:r>
    </w:p>
    <w:p w14:paraId="0EC41FF3" w14:textId="77777777" w:rsidR="00293143" w:rsidRDefault="00000000">
      <w:r>
        <w:t>Sebagai staff, saya ingin melihat riwayat transaksi.</w:t>
      </w:r>
    </w:p>
    <w:p w14:paraId="150A762F" w14:textId="77777777" w:rsidR="00293143" w:rsidRDefault="00000000">
      <w:pPr>
        <w:pStyle w:val="ListBullet"/>
      </w:pPr>
      <w:r>
        <w:t>Menampilkan order completed.</w:t>
      </w:r>
    </w:p>
    <w:p w14:paraId="4D64B8CC" w14:textId="77777777" w:rsidR="00293143" w:rsidRDefault="00000000">
      <w:pPr>
        <w:pStyle w:val="ListBullet"/>
      </w:pPr>
      <w:r>
        <w:t>Search/filter sederhana.</w:t>
      </w:r>
    </w:p>
    <w:p w14:paraId="2C124E24" w14:textId="77777777" w:rsidR="00293143" w:rsidRDefault="00000000">
      <w:pPr>
        <w:pStyle w:val="ListBullet"/>
      </w:pPr>
      <w:r>
        <w:t>History bersifat read-only.</w:t>
      </w:r>
    </w:p>
    <w:p w14:paraId="554C815C" w14:textId="77777777" w:rsidR="00293143" w:rsidRDefault="00000000">
      <w:pPr>
        <w:pStyle w:val="Heading2"/>
      </w:pPr>
      <w:r>
        <w:t>US-12 — Dashboard</w:t>
      </w:r>
    </w:p>
    <w:p w14:paraId="730B8ECB" w14:textId="77777777" w:rsidR="00293143" w:rsidRDefault="00000000">
      <w:r>
        <w:t>Sebagai staff, saya ingin melihat kondisi operasional hari ini.</w:t>
      </w:r>
    </w:p>
    <w:p w14:paraId="1D7202ED" w14:textId="77777777" w:rsidR="00293143" w:rsidRDefault="00000000">
      <w:pPr>
        <w:pStyle w:val="ListBullet"/>
      </w:pPr>
      <w:r>
        <w:t>Cards: Waiting, In Progress, Completed, Unpaid, Today Revenue.</w:t>
      </w:r>
    </w:p>
    <w:p w14:paraId="39E6F745" w14:textId="77777777" w:rsidR="00293143" w:rsidRPr="004C3A46" w:rsidRDefault="00000000">
      <w:pPr>
        <w:pStyle w:val="ListBullet"/>
        <w:rPr>
          <w:lang w:val="sv-SE"/>
        </w:rPr>
      </w:pPr>
      <w:r w:rsidRPr="004C3A46">
        <w:rPr>
          <w:lang w:val="sv-SE"/>
        </w:rPr>
        <w:t>Data berasal dari backend/PostgreSQL.</w:t>
      </w:r>
    </w:p>
    <w:p w14:paraId="6CA8DC3E" w14:textId="77777777" w:rsidR="00293143" w:rsidRDefault="00000000">
      <w:pPr>
        <w:pStyle w:val="Heading1"/>
      </w:pPr>
      <w:r>
        <w:t>8. ORDER &amp; CALCULATION</w:t>
      </w:r>
    </w:p>
    <w:p w14:paraId="25162FFC" w14:textId="77777777" w:rsidR="00293143" w:rsidRDefault="00000000">
      <w:r>
        <w:t>Contoh order:</w:t>
      </w:r>
    </w:p>
    <w:tbl>
      <w:tblPr>
        <w:tblStyle w:val="TableGrid"/>
        <w:tblW w:w="0" w:type="auto"/>
        <w:jc w:val="center"/>
        <w:tblLook w:val="04A0" w:firstRow="1" w:lastRow="0" w:firstColumn="1" w:lastColumn="0" w:noHBand="0" w:noVBand="1"/>
      </w:tblPr>
      <w:tblGrid>
        <w:gridCol w:w="2484"/>
        <w:gridCol w:w="2484"/>
        <w:gridCol w:w="2484"/>
        <w:gridCol w:w="2484"/>
      </w:tblGrid>
      <w:tr w:rsidR="00293143" w14:paraId="023688FF" w14:textId="77777777">
        <w:trPr>
          <w:jc w:val="center"/>
        </w:trPr>
        <w:tc>
          <w:tcPr>
            <w:tcW w:w="2484" w:type="dxa"/>
            <w:shd w:val="clear" w:color="auto" w:fill="D9E2F3"/>
            <w:vAlign w:val="center"/>
          </w:tcPr>
          <w:p w14:paraId="5F3B9AF4" w14:textId="77777777" w:rsidR="00293143" w:rsidRDefault="00000000">
            <w:r>
              <w:rPr>
                <w:b/>
              </w:rPr>
              <w:t>Service</w:t>
            </w:r>
          </w:p>
        </w:tc>
        <w:tc>
          <w:tcPr>
            <w:tcW w:w="2484" w:type="dxa"/>
            <w:shd w:val="clear" w:color="auto" w:fill="D9E2F3"/>
            <w:vAlign w:val="center"/>
          </w:tcPr>
          <w:p w14:paraId="0CB47CA1" w14:textId="77777777" w:rsidR="00293143" w:rsidRDefault="00000000">
            <w:r>
              <w:rPr>
                <w:b/>
              </w:rPr>
              <w:t>Qty</w:t>
            </w:r>
          </w:p>
        </w:tc>
        <w:tc>
          <w:tcPr>
            <w:tcW w:w="2484" w:type="dxa"/>
            <w:shd w:val="clear" w:color="auto" w:fill="D9E2F3"/>
            <w:vAlign w:val="center"/>
          </w:tcPr>
          <w:p w14:paraId="031DD4E1" w14:textId="77777777" w:rsidR="00293143" w:rsidRDefault="00000000">
            <w:r>
              <w:rPr>
                <w:b/>
              </w:rPr>
              <w:t>Price</w:t>
            </w:r>
          </w:p>
        </w:tc>
        <w:tc>
          <w:tcPr>
            <w:tcW w:w="2484" w:type="dxa"/>
            <w:shd w:val="clear" w:color="auto" w:fill="D9E2F3"/>
            <w:vAlign w:val="center"/>
          </w:tcPr>
          <w:p w14:paraId="2A7C6B8B" w14:textId="77777777" w:rsidR="00293143" w:rsidRDefault="00000000">
            <w:r>
              <w:rPr>
                <w:b/>
              </w:rPr>
              <w:t>Subtotal</w:t>
            </w:r>
          </w:p>
        </w:tc>
      </w:tr>
      <w:tr w:rsidR="00293143" w14:paraId="21A69AFE" w14:textId="77777777">
        <w:trPr>
          <w:jc w:val="center"/>
        </w:trPr>
        <w:tc>
          <w:tcPr>
            <w:tcW w:w="2484" w:type="dxa"/>
            <w:vAlign w:val="center"/>
          </w:tcPr>
          <w:p w14:paraId="01324C6C" w14:textId="77777777" w:rsidR="00293143" w:rsidRDefault="00000000">
            <w:r>
              <w:t>Premium Wash</w:t>
            </w:r>
          </w:p>
        </w:tc>
        <w:tc>
          <w:tcPr>
            <w:tcW w:w="2484" w:type="dxa"/>
            <w:vAlign w:val="center"/>
          </w:tcPr>
          <w:p w14:paraId="01AA7E0B" w14:textId="77777777" w:rsidR="00293143" w:rsidRDefault="00000000">
            <w:r>
              <w:t>1</w:t>
            </w:r>
          </w:p>
        </w:tc>
        <w:tc>
          <w:tcPr>
            <w:tcW w:w="2484" w:type="dxa"/>
            <w:vAlign w:val="center"/>
          </w:tcPr>
          <w:p w14:paraId="04B215F4" w14:textId="77777777" w:rsidR="00293143" w:rsidRDefault="00000000">
            <w:r>
              <w:t>Rp50.000</w:t>
            </w:r>
          </w:p>
        </w:tc>
        <w:tc>
          <w:tcPr>
            <w:tcW w:w="2484" w:type="dxa"/>
            <w:vAlign w:val="center"/>
          </w:tcPr>
          <w:p w14:paraId="3F00ED91" w14:textId="77777777" w:rsidR="00293143" w:rsidRDefault="00000000">
            <w:r>
              <w:t>Rp50.000</w:t>
            </w:r>
          </w:p>
        </w:tc>
      </w:tr>
      <w:tr w:rsidR="00293143" w14:paraId="74B39F6E" w14:textId="77777777">
        <w:trPr>
          <w:jc w:val="center"/>
        </w:trPr>
        <w:tc>
          <w:tcPr>
            <w:tcW w:w="2484" w:type="dxa"/>
            <w:vAlign w:val="center"/>
          </w:tcPr>
          <w:p w14:paraId="0F94BA9F" w14:textId="77777777" w:rsidR="00293143" w:rsidRDefault="00000000">
            <w:r>
              <w:t>Vacuum Interior</w:t>
            </w:r>
          </w:p>
        </w:tc>
        <w:tc>
          <w:tcPr>
            <w:tcW w:w="2484" w:type="dxa"/>
            <w:vAlign w:val="center"/>
          </w:tcPr>
          <w:p w14:paraId="57C83004" w14:textId="77777777" w:rsidR="00293143" w:rsidRDefault="00000000">
            <w:r>
              <w:t>1</w:t>
            </w:r>
          </w:p>
        </w:tc>
        <w:tc>
          <w:tcPr>
            <w:tcW w:w="2484" w:type="dxa"/>
            <w:vAlign w:val="center"/>
          </w:tcPr>
          <w:p w14:paraId="35E6E385" w14:textId="77777777" w:rsidR="00293143" w:rsidRDefault="00000000">
            <w:r>
              <w:t>Rp25.000</w:t>
            </w:r>
          </w:p>
        </w:tc>
        <w:tc>
          <w:tcPr>
            <w:tcW w:w="2484" w:type="dxa"/>
            <w:vAlign w:val="center"/>
          </w:tcPr>
          <w:p w14:paraId="75B32587" w14:textId="77777777" w:rsidR="00293143" w:rsidRDefault="00000000">
            <w:r>
              <w:t>Rp25.000</w:t>
            </w:r>
          </w:p>
        </w:tc>
      </w:tr>
      <w:tr w:rsidR="00293143" w14:paraId="13004E89" w14:textId="77777777">
        <w:trPr>
          <w:jc w:val="center"/>
        </w:trPr>
        <w:tc>
          <w:tcPr>
            <w:tcW w:w="2484" w:type="dxa"/>
            <w:vAlign w:val="center"/>
          </w:tcPr>
          <w:p w14:paraId="29F834AD" w14:textId="77777777" w:rsidR="00293143" w:rsidRDefault="00000000">
            <w:r>
              <w:t>Wax</w:t>
            </w:r>
          </w:p>
        </w:tc>
        <w:tc>
          <w:tcPr>
            <w:tcW w:w="2484" w:type="dxa"/>
            <w:vAlign w:val="center"/>
          </w:tcPr>
          <w:p w14:paraId="3209921D" w14:textId="77777777" w:rsidR="00293143" w:rsidRDefault="00000000">
            <w:r>
              <w:t>1</w:t>
            </w:r>
          </w:p>
        </w:tc>
        <w:tc>
          <w:tcPr>
            <w:tcW w:w="2484" w:type="dxa"/>
            <w:vAlign w:val="center"/>
          </w:tcPr>
          <w:p w14:paraId="34371E07" w14:textId="77777777" w:rsidR="00293143" w:rsidRDefault="00000000">
            <w:r>
              <w:t>Rp60.000</w:t>
            </w:r>
          </w:p>
        </w:tc>
        <w:tc>
          <w:tcPr>
            <w:tcW w:w="2484" w:type="dxa"/>
            <w:vAlign w:val="center"/>
          </w:tcPr>
          <w:p w14:paraId="4187D4ED" w14:textId="77777777" w:rsidR="00293143" w:rsidRDefault="00000000">
            <w:r>
              <w:t>Rp60.000</w:t>
            </w:r>
          </w:p>
        </w:tc>
      </w:tr>
      <w:tr w:rsidR="00293143" w14:paraId="7E4D2F6C" w14:textId="77777777">
        <w:trPr>
          <w:jc w:val="center"/>
        </w:trPr>
        <w:tc>
          <w:tcPr>
            <w:tcW w:w="2484" w:type="dxa"/>
            <w:vAlign w:val="center"/>
          </w:tcPr>
          <w:p w14:paraId="0DD1875C" w14:textId="77777777" w:rsidR="00293143" w:rsidRDefault="00000000">
            <w:r>
              <w:t>TOTAL</w:t>
            </w:r>
          </w:p>
        </w:tc>
        <w:tc>
          <w:tcPr>
            <w:tcW w:w="2484" w:type="dxa"/>
            <w:vAlign w:val="center"/>
          </w:tcPr>
          <w:p w14:paraId="3A4280A1" w14:textId="77777777" w:rsidR="00293143" w:rsidRDefault="00293143"/>
        </w:tc>
        <w:tc>
          <w:tcPr>
            <w:tcW w:w="2484" w:type="dxa"/>
            <w:vAlign w:val="center"/>
          </w:tcPr>
          <w:p w14:paraId="244D80C6" w14:textId="77777777" w:rsidR="00293143" w:rsidRDefault="00293143"/>
        </w:tc>
        <w:tc>
          <w:tcPr>
            <w:tcW w:w="2484" w:type="dxa"/>
            <w:vAlign w:val="center"/>
          </w:tcPr>
          <w:p w14:paraId="4C51EF11" w14:textId="77777777" w:rsidR="00293143" w:rsidRDefault="00000000">
            <w:r>
              <w:t>Rp135.000</w:t>
            </w:r>
          </w:p>
        </w:tc>
      </w:tr>
    </w:tbl>
    <w:p w14:paraId="722130AD" w14:textId="77777777" w:rsidR="00293143" w:rsidRDefault="00000000">
      <w:r>
        <w:lastRenderedPageBreak/>
        <w:t>Frontend boleh menghitung preview untuk UX, tetapi backend wajib mengambil harga service dari database dan menghitung ulang subtotal serta total. OrderItem menyimpan priceSnapshot dan durationSnapshot agar transaksi lama tidak berubah ketika service diubah.</w:t>
      </w:r>
    </w:p>
    <w:p w14:paraId="7E555328" w14:textId="77777777" w:rsidR="00293143" w:rsidRDefault="00000000">
      <w:pPr>
        <w:pStyle w:val="Heading1"/>
      </w:pPr>
      <w:r>
        <w:t>9. KEY SCREENS 🎨</w:t>
      </w:r>
    </w:p>
    <w:p w14:paraId="2A641E8B" w14:textId="77777777" w:rsidR="00293143" w:rsidRDefault="00000000">
      <w:pPr>
        <w:pStyle w:val="Heading2"/>
      </w:pPr>
      <w:r>
        <w:t>1. Login</w:t>
      </w:r>
    </w:p>
    <w:p w14:paraId="5DF47B75" w14:textId="77777777" w:rsidR="00293143" w:rsidRDefault="00000000">
      <w:r>
        <w:t>Email, Password, Login, link Register.</w:t>
      </w:r>
    </w:p>
    <w:p w14:paraId="073123DB" w14:textId="77777777" w:rsidR="00293143" w:rsidRDefault="00000000">
      <w:pPr>
        <w:pStyle w:val="Heading2"/>
      </w:pPr>
      <w:r>
        <w:t>2. Register</w:t>
      </w:r>
    </w:p>
    <w:p w14:paraId="03392EB3" w14:textId="77777777" w:rsidR="00293143" w:rsidRDefault="00000000">
      <w:r>
        <w:t>Name, Email, Password, Confirm Password, Register.</w:t>
      </w:r>
    </w:p>
    <w:p w14:paraId="43C14DF6" w14:textId="77777777" w:rsidR="00293143" w:rsidRDefault="00000000">
      <w:pPr>
        <w:pStyle w:val="Heading2"/>
      </w:pPr>
      <w:r>
        <w:t>3. Dashboard</w:t>
      </w:r>
    </w:p>
    <w:p w14:paraId="69D8B467" w14:textId="77777777" w:rsidR="00293143" w:rsidRDefault="00000000">
      <w:r>
        <w:t>Waiting, In Progress, Completed, Unpaid, Today's Revenue, Recent Orders.</w:t>
      </w:r>
    </w:p>
    <w:p w14:paraId="398DC2B0" w14:textId="77777777" w:rsidR="00293143" w:rsidRDefault="00000000">
      <w:pPr>
        <w:pStyle w:val="Heading2"/>
      </w:pPr>
      <w:r>
        <w:t>4. Customers</w:t>
      </w:r>
    </w:p>
    <w:p w14:paraId="0E72A9AA" w14:textId="77777777" w:rsidR="00293143" w:rsidRDefault="00000000">
      <w:r>
        <w:t>Search, Add Customer, Customer list, Edit/Delete.</w:t>
      </w:r>
    </w:p>
    <w:p w14:paraId="5FE39C6C" w14:textId="77777777" w:rsidR="00293143" w:rsidRDefault="00000000">
      <w:pPr>
        <w:pStyle w:val="Heading2"/>
      </w:pPr>
      <w:r>
        <w:t>5. Vehicles</w:t>
      </w:r>
    </w:p>
    <w:p w14:paraId="39F4C7E2" w14:textId="77777777" w:rsidR="00293143" w:rsidRDefault="00000000">
      <w:r>
        <w:t>Add Vehicle, Customer, Plate, Brand, Model, Edit/Delete.</w:t>
      </w:r>
    </w:p>
    <w:p w14:paraId="7EA4EB1C" w14:textId="77777777" w:rsidR="00293143" w:rsidRDefault="00000000">
      <w:pPr>
        <w:pStyle w:val="Heading2"/>
      </w:pPr>
      <w:r>
        <w:t>6. Services</w:t>
      </w:r>
    </w:p>
    <w:p w14:paraId="17DC925A" w14:textId="77777777" w:rsidR="00293143" w:rsidRDefault="00000000">
      <w:r>
        <w:t>Admin only. Add Service, Duration, Price, Status, Edit/Deactivate.</w:t>
      </w:r>
    </w:p>
    <w:p w14:paraId="03E73FDF" w14:textId="77777777" w:rsidR="00293143" w:rsidRDefault="00000000">
      <w:pPr>
        <w:pStyle w:val="Heading2"/>
      </w:pPr>
      <w:r>
        <w:t>7. Orders</w:t>
      </w:r>
    </w:p>
    <w:p w14:paraId="5989F1D4" w14:textId="77777777" w:rsidR="00293143" w:rsidRDefault="00000000">
      <w:r>
        <w:t>Active Orders, New Order, status tabs, search/filter.</w:t>
      </w:r>
    </w:p>
    <w:p w14:paraId="1C0F251D" w14:textId="77777777" w:rsidR="00293143" w:rsidRDefault="00000000">
      <w:pPr>
        <w:pStyle w:val="Heading2"/>
      </w:pPr>
      <w:r>
        <w:t>8. Order Detail</w:t>
      </w:r>
    </w:p>
    <w:p w14:paraId="0C0F8DE0" w14:textId="77777777" w:rsidR="00293143" w:rsidRDefault="00000000">
      <w:r>
        <w:t>Customer, Vehicle, Service Items, Total, Status, Payment.</w:t>
      </w:r>
    </w:p>
    <w:p w14:paraId="4BC270AA" w14:textId="77777777" w:rsidR="00293143" w:rsidRDefault="00000000">
      <w:pPr>
        <w:pStyle w:val="Heading2"/>
      </w:pPr>
      <w:r>
        <w:t>9. Order History</w:t>
      </w:r>
    </w:p>
    <w:p w14:paraId="7D68FCA0" w14:textId="77777777" w:rsidR="00293143" w:rsidRDefault="00000000">
      <w:r>
        <w:t>Search, date filter, customer/vehicle, total, payment.</w:t>
      </w:r>
    </w:p>
    <w:p w14:paraId="3FB08248" w14:textId="77777777" w:rsidR="00293143" w:rsidRDefault="00000000">
      <w:pPr>
        <w:pStyle w:val="Heading1"/>
      </w:pPr>
      <w:r>
        <w:t>10. REST API</w:t>
      </w:r>
    </w:p>
    <w:tbl>
      <w:tblPr>
        <w:tblStyle w:val="TableGrid"/>
        <w:tblW w:w="0" w:type="auto"/>
        <w:jc w:val="center"/>
        <w:tblLook w:val="04A0" w:firstRow="1" w:lastRow="0" w:firstColumn="1" w:lastColumn="0" w:noHBand="0" w:noVBand="1"/>
      </w:tblPr>
      <w:tblGrid>
        <w:gridCol w:w="2484"/>
        <w:gridCol w:w="2484"/>
        <w:gridCol w:w="2484"/>
        <w:gridCol w:w="2484"/>
      </w:tblGrid>
      <w:tr w:rsidR="00293143" w14:paraId="5894BB31" w14:textId="77777777">
        <w:trPr>
          <w:jc w:val="center"/>
        </w:trPr>
        <w:tc>
          <w:tcPr>
            <w:tcW w:w="2484" w:type="dxa"/>
            <w:shd w:val="clear" w:color="auto" w:fill="D9E2F3"/>
            <w:vAlign w:val="center"/>
          </w:tcPr>
          <w:p w14:paraId="7182DD3E" w14:textId="77777777" w:rsidR="00293143" w:rsidRDefault="00000000">
            <w:r>
              <w:rPr>
                <w:b/>
              </w:rPr>
              <w:t>Method</w:t>
            </w:r>
          </w:p>
        </w:tc>
        <w:tc>
          <w:tcPr>
            <w:tcW w:w="2484" w:type="dxa"/>
            <w:shd w:val="clear" w:color="auto" w:fill="D9E2F3"/>
            <w:vAlign w:val="center"/>
          </w:tcPr>
          <w:p w14:paraId="446E929A" w14:textId="77777777" w:rsidR="00293143" w:rsidRDefault="00000000">
            <w:r>
              <w:rPr>
                <w:b/>
              </w:rPr>
              <w:t>Endpoint</w:t>
            </w:r>
          </w:p>
        </w:tc>
        <w:tc>
          <w:tcPr>
            <w:tcW w:w="2484" w:type="dxa"/>
            <w:shd w:val="clear" w:color="auto" w:fill="D9E2F3"/>
            <w:vAlign w:val="center"/>
          </w:tcPr>
          <w:p w14:paraId="60FAFA2E" w14:textId="77777777" w:rsidR="00293143" w:rsidRDefault="00000000">
            <w:r>
              <w:rPr>
                <w:b/>
              </w:rPr>
              <w:t>Access</w:t>
            </w:r>
          </w:p>
        </w:tc>
        <w:tc>
          <w:tcPr>
            <w:tcW w:w="2484" w:type="dxa"/>
            <w:shd w:val="clear" w:color="auto" w:fill="D9E2F3"/>
            <w:vAlign w:val="center"/>
          </w:tcPr>
          <w:p w14:paraId="175CA78E" w14:textId="77777777" w:rsidR="00293143" w:rsidRDefault="00000000">
            <w:r>
              <w:rPr>
                <w:b/>
              </w:rPr>
              <w:t>Purpose</w:t>
            </w:r>
          </w:p>
        </w:tc>
      </w:tr>
      <w:tr w:rsidR="00293143" w14:paraId="38732582" w14:textId="77777777">
        <w:trPr>
          <w:jc w:val="center"/>
        </w:trPr>
        <w:tc>
          <w:tcPr>
            <w:tcW w:w="2484" w:type="dxa"/>
            <w:vAlign w:val="center"/>
          </w:tcPr>
          <w:p w14:paraId="5CDE2103" w14:textId="77777777" w:rsidR="00293143" w:rsidRDefault="00000000">
            <w:r>
              <w:t>POST</w:t>
            </w:r>
          </w:p>
        </w:tc>
        <w:tc>
          <w:tcPr>
            <w:tcW w:w="2484" w:type="dxa"/>
            <w:vAlign w:val="center"/>
          </w:tcPr>
          <w:p w14:paraId="50A5649A" w14:textId="77777777" w:rsidR="00293143" w:rsidRDefault="00000000">
            <w:r>
              <w:t>/api/auth/register</w:t>
            </w:r>
          </w:p>
        </w:tc>
        <w:tc>
          <w:tcPr>
            <w:tcW w:w="2484" w:type="dxa"/>
            <w:vAlign w:val="center"/>
          </w:tcPr>
          <w:p w14:paraId="74115317" w14:textId="77777777" w:rsidR="00293143" w:rsidRDefault="00000000">
            <w:r>
              <w:t>Public</w:t>
            </w:r>
          </w:p>
        </w:tc>
        <w:tc>
          <w:tcPr>
            <w:tcW w:w="2484" w:type="dxa"/>
            <w:vAlign w:val="center"/>
          </w:tcPr>
          <w:p w14:paraId="57AD8FD1" w14:textId="77777777" w:rsidR="00293143" w:rsidRDefault="00000000">
            <w:r>
              <w:t>Register STAFF</w:t>
            </w:r>
          </w:p>
        </w:tc>
      </w:tr>
      <w:tr w:rsidR="00293143" w14:paraId="4BB2E609" w14:textId="77777777">
        <w:trPr>
          <w:jc w:val="center"/>
        </w:trPr>
        <w:tc>
          <w:tcPr>
            <w:tcW w:w="2484" w:type="dxa"/>
            <w:vAlign w:val="center"/>
          </w:tcPr>
          <w:p w14:paraId="3472CB3D" w14:textId="77777777" w:rsidR="00293143" w:rsidRDefault="00000000">
            <w:r>
              <w:t>POST</w:t>
            </w:r>
          </w:p>
        </w:tc>
        <w:tc>
          <w:tcPr>
            <w:tcW w:w="2484" w:type="dxa"/>
            <w:vAlign w:val="center"/>
          </w:tcPr>
          <w:p w14:paraId="32EBA2ED" w14:textId="77777777" w:rsidR="00293143" w:rsidRDefault="00000000">
            <w:r>
              <w:t>/api/auth/login</w:t>
            </w:r>
          </w:p>
        </w:tc>
        <w:tc>
          <w:tcPr>
            <w:tcW w:w="2484" w:type="dxa"/>
            <w:vAlign w:val="center"/>
          </w:tcPr>
          <w:p w14:paraId="14D627AE" w14:textId="77777777" w:rsidR="00293143" w:rsidRDefault="00000000">
            <w:r>
              <w:t>Public</w:t>
            </w:r>
          </w:p>
        </w:tc>
        <w:tc>
          <w:tcPr>
            <w:tcW w:w="2484" w:type="dxa"/>
            <w:vAlign w:val="center"/>
          </w:tcPr>
          <w:p w14:paraId="76BCFFEC" w14:textId="77777777" w:rsidR="00293143" w:rsidRDefault="00000000">
            <w:r>
              <w:t>Login + JWT</w:t>
            </w:r>
          </w:p>
        </w:tc>
      </w:tr>
      <w:tr w:rsidR="00293143" w14:paraId="727C3FC7" w14:textId="77777777">
        <w:trPr>
          <w:jc w:val="center"/>
        </w:trPr>
        <w:tc>
          <w:tcPr>
            <w:tcW w:w="2484" w:type="dxa"/>
            <w:vAlign w:val="center"/>
          </w:tcPr>
          <w:p w14:paraId="292FD74A" w14:textId="77777777" w:rsidR="00293143" w:rsidRDefault="00000000">
            <w:r>
              <w:t>GET</w:t>
            </w:r>
          </w:p>
        </w:tc>
        <w:tc>
          <w:tcPr>
            <w:tcW w:w="2484" w:type="dxa"/>
            <w:vAlign w:val="center"/>
          </w:tcPr>
          <w:p w14:paraId="2B62FA91" w14:textId="77777777" w:rsidR="00293143" w:rsidRDefault="00000000">
            <w:r>
              <w:t>/api/auth/me</w:t>
            </w:r>
          </w:p>
        </w:tc>
        <w:tc>
          <w:tcPr>
            <w:tcW w:w="2484" w:type="dxa"/>
            <w:vAlign w:val="center"/>
          </w:tcPr>
          <w:p w14:paraId="0F33477F" w14:textId="77777777" w:rsidR="00293143" w:rsidRDefault="00000000">
            <w:r>
              <w:t>Auth</w:t>
            </w:r>
          </w:p>
        </w:tc>
        <w:tc>
          <w:tcPr>
            <w:tcW w:w="2484" w:type="dxa"/>
            <w:vAlign w:val="center"/>
          </w:tcPr>
          <w:p w14:paraId="3D4A9D2B" w14:textId="77777777" w:rsidR="00293143" w:rsidRDefault="00000000">
            <w:r>
              <w:t>Current user</w:t>
            </w:r>
          </w:p>
        </w:tc>
      </w:tr>
      <w:tr w:rsidR="00293143" w14:paraId="7F0F0C36" w14:textId="77777777">
        <w:trPr>
          <w:jc w:val="center"/>
        </w:trPr>
        <w:tc>
          <w:tcPr>
            <w:tcW w:w="2484" w:type="dxa"/>
            <w:vAlign w:val="center"/>
          </w:tcPr>
          <w:p w14:paraId="23A7A83C" w14:textId="77777777" w:rsidR="00293143" w:rsidRDefault="00000000">
            <w:r>
              <w:t>GET/POST</w:t>
            </w:r>
          </w:p>
        </w:tc>
        <w:tc>
          <w:tcPr>
            <w:tcW w:w="2484" w:type="dxa"/>
            <w:vAlign w:val="center"/>
          </w:tcPr>
          <w:p w14:paraId="71EDD1D9" w14:textId="77777777" w:rsidR="00293143" w:rsidRDefault="00000000">
            <w:r>
              <w:t>/api/customers</w:t>
            </w:r>
          </w:p>
        </w:tc>
        <w:tc>
          <w:tcPr>
            <w:tcW w:w="2484" w:type="dxa"/>
            <w:vAlign w:val="center"/>
          </w:tcPr>
          <w:p w14:paraId="4B9859AF" w14:textId="77777777" w:rsidR="00293143" w:rsidRDefault="00000000">
            <w:r>
              <w:t>Auth</w:t>
            </w:r>
          </w:p>
        </w:tc>
        <w:tc>
          <w:tcPr>
            <w:tcW w:w="2484" w:type="dxa"/>
            <w:vAlign w:val="center"/>
          </w:tcPr>
          <w:p w14:paraId="2EB55F20" w14:textId="77777777" w:rsidR="00293143" w:rsidRDefault="00000000">
            <w:r>
              <w:t>List/Create customer</w:t>
            </w:r>
          </w:p>
        </w:tc>
      </w:tr>
      <w:tr w:rsidR="00293143" w14:paraId="2AF8018A" w14:textId="77777777">
        <w:trPr>
          <w:jc w:val="center"/>
        </w:trPr>
        <w:tc>
          <w:tcPr>
            <w:tcW w:w="2484" w:type="dxa"/>
            <w:vAlign w:val="center"/>
          </w:tcPr>
          <w:p w14:paraId="7F547FA8" w14:textId="77777777" w:rsidR="00293143" w:rsidRDefault="00000000">
            <w:r>
              <w:t>GET/PATCH/DELETE</w:t>
            </w:r>
          </w:p>
        </w:tc>
        <w:tc>
          <w:tcPr>
            <w:tcW w:w="2484" w:type="dxa"/>
            <w:vAlign w:val="center"/>
          </w:tcPr>
          <w:p w14:paraId="67B23C9A" w14:textId="77777777" w:rsidR="00293143" w:rsidRDefault="00000000">
            <w:r>
              <w:t>/api/customers/:id</w:t>
            </w:r>
          </w:p>
        </w:tc>
        <w:tc>
          <w:tcPr>
            <w:tcW w:w="2484" w:type="dxa"/>
            <w:vAlign w:val="center"/>
          </w:tcPr>
          <w:p w14:paraId="3BCBC16D" w14:textId="77777777" w:rsidR="00293143" w:rsidRDefault="00000000">
            <w:r>
              <w:t>Auth</w:t>
            </w:r>
          </w:p>
        </w:tc>
        <w:tc>
          <w:tcPr>
            <w:tcW w:w="2484" w:type="dxa"/>
            <w:vAlign w:val="center"/>
          </w:tcPr>
          <w:p w14:paraId="12C85881" w14:textId="77777777" w:rsidR="00293143" w:rsidRDefault="00000000">
            <w:r>
              <w:t>Detail/Update/Delete</w:t>
            </w:r>
          </w:p>
        </w:tc>
      </w:tr>
      <w:tr w:rsidR="00293143" w14:paraId="1DBA6F0E" w14:textId="77777777">
        <w:trPr>
          <w:jc w:val="center"/>
        </w:trPr>
        <w:tc>
          <w:tcPr>
            <w:tcW w:w="2484" w:type="dxa"/>
            <w:vAlign w:val="center"/>
          </w:tcPr>
          <w:p w14:paraId="075FD936" w14:textId="77777777" w:rsidR="00293143" w:rsidRDefault="00000000">
            <w:r>
              <w:t>GET/POST</w:t>
            </w:r>
          </w:p>
        </w:tc>
        <w:tc>
          <w:tcPr>
            <w:tcW w:w="2484" w:type="dxa"/>
            <w:vAlign w:val="center"/>
          </w:tcPr>
          <w:p w14:paraId="031CAA70" w14:textId="77777777" w:rsidR="00293143" w:rsidRDefault="00000000">
            <w:r>
              <w:t>/api/vehicles</w:t>
            </w:r>
          </w:p>
        </w:tc>
        <w:tc>
          <w:tcPr>
            <w:tcW w:w="2484" w:type="dxa"/>
            <w:vAlign w:val="center"/>
          </w:tcPr>
          <w:p w14:paraId="7DC3388A" w14:textId="77777777" w:rsidR="00293143" w:rsidRDefault="00000000">
            <w:r>
              <w:t>Auth</w:t>
            </w:r>
          </w:p>
        </w:tc>
        <w:tc>
          <w:tcPr>
            <w:tcW w:w="2484" w:type="dxa"/>
            <w:vAlign w:val="center"/>
          </w:tcPr>
          <w:p w14:paraId="455D0CA2" w14:textId="77777777" w:rsidR="00293143" w:rsidRDefault="00000000">
            <w:r>
              <w:t>List/Create vehicle</w:t>
            </w:r>
          </w:p>
        </w:tc>
      </w:tr>
      <w:tr w:rsidR="00293143" w14:paraId="0F338FA4" w14:textId="77777777">
        <w:trPr>
          <w:jc w:val="center"/>
        </w:trPr>
        <w:tc>
          <w:tcPr>
            <w:tcW w:w="2484" w:type="dxa"/>
            <w:vAlign w:val="center"/>
          </w:tcPr>
          <w:p w14:paraId="14433B83" w14:textId="77777777" w:rsidR="00293143" w:rsidRDefault="00000000">
            <w:r>
              <w:t>GET/PATCH/DELETE</w:t>
            </w:r>
          </w:p>
        </w:tc>
        <w:tc>
          <w:tcPr>
            <w:tcW w:w="2484" w:type="dxa"/>
            <w:vAlign w:val="center"/>
          </w:tcPr>
          <w:p w14:paraId="724ED8BE" w14:textId="77777777" w:rsidR="00293143" w:rsidRDefault="00000000">
            <w:r>
              <w:t>/api/vehicles/:id</w:t>
            </w:r>
          </w:p>
        </w:tc>
        <w:tc>
          <w:tcPr>
            <w:tcW w:w="2484" w:type="dxa"/>
            <w:vAlign w:val="center"/>
          </w:tcPr>
          <w:p w14:paraId="55DDEE27" w14:textId="77777777" w:rsidR="00293143" w:rsidRDefault="00000000">
            <w:r>
              <w:t>Auth</w:t>
            </w:r>
          </w:p>
        </w:tc>
        <w:tc>
          <w:tcPr>
            <w:tcW w:w="2484" w:type="dxa"/>
            <w:vAlign w:val="center"/>
          </w:tcPr>
          <w:p w14:paraId="3E063532" w14:textId="77777777" w:rsidR="00293143" w:rsidRDefault="00000000">
            <w:r>
              <w:t>Detail/Update/Delete</w:t>
            </w:r>
          </w:p>
        </w:tc>
      </w:tr>
      <w:tr w:rsidR="00293143" w14:paraId="3A3CABC7" w14:textId="77777777">
        <w:trPr>
          <w:jc w:val="center"/>
        </w:trPr>
        <w:tc>
          <w:tcPr>
            <w:tcW w:w="2484" w:type="dxa"/>
            <w:vAlign w:val="center"/>
          </w:tcPr>
          <w:p w14:paraId="481A3D33" w14:textId="77777777" w:rsidR="00293143" w:rsidRDefault="00000000">
            <w:r>
              <w:t>GET/POST</w:t>
            </w:r>
          </w:p>
        </w:tc>
        <w:tc>
          <w:tcPr>
            <w:tcW w:w="2484" w:type="dxa"/>
            <w:vAlign w:val="center"/>
          </w:tcPr>
          <w:p w14:paraId="31AAB754" w14:textId="77777777" w:rsidR="00293143" w:rsidRDefault="00000000">
            <w:r>
              <w:t>/api/services</w:t>
            </w:r>
          </w:p>
        </w:tc>
        <w:tc>
          <w:tcPr>
            <w:tcW w:w="2484" w:type="dxa"/>
            <w:vAlign w:val="center"/>
          </w:tcPr>
          <w:p w14:paraId="7D47D745" w14:textId="77777777" w:rsidR="00293143" w:rsidRDefault="00000000">
            <w:r>
              <w:t>Auth/Admin*</w:t>
            </w:r>
          </w:p>
        </w:tc>
        <w:tc>
          <w:tcPr>
            <w:tcW w:w="2484" w:type="dxa"/>
            <w:vAlign w:val="center"/>
          </w:tcPr>
          <w:p w14:paraId="481A7664" w14:textId="77777777" w:rsidR="00293143" w:rsidRDefault="00000000">
            <w:r>
              <w:t>List/Create service</w:t>
            </w:r>
          </w:p>
        </w:tc>
      </w:tr>
      <w:tr w:rsidR="00293143" w14:paraId="0F5B0F5F" w14:textId="77777777">
        <w:trPr>
          <w:jc w:val="center"/>
        </w:trPr>
        <w:tc>
          <w:tcPr>
            <w:tcW w:w="2484" w:type="dxa"/>
            <w:vAlign w:val="center"/>
          </w:tcPr>
          <w:p w14:paraId="4496B5C7" w14:textId="77777777" w:rsidR="00293143" w:rsidRDefault="00000000">
            <w:r>
              <w:t>PATCH/DELETE</w:t>
            </w:r>
          </w:p>
        </w:tc>
        <w:tc>
          <w:tcPr>
            <w:tcW w:w="2484" w:type="dxa"/>
            <w:vAlign w:val="center"/>
          </w:tcPr>
          <w:p w14:paraId="64C86DE1" w14:textId="77777777" w:rsidR="00293143" w:rsidRDefault="00000000">
            <w:r>
              <w:t>/api/services/:id</w:t>
            </w:r>
          </w:p>
        </w:tc>
        <w:tc>
          <w:tcPr>
            <w:tcW w:w="2484" w:type="dxa"/>
            <w:vAlign w:val="center"/>
          </w:tcPr>
          <w:p w14:paraId="782C41BA" w14:textId="77777777" w:rsidR="00293143" w:rsidRDefault="00000000">
            <w:r>
              <w:t>Admin</w:t>
            </w:r>
          </w:p>
        </w:tc>
        <w:tc>
          <w:tcPr>
            <w:tcW w:w="2484" w:type="dxa"/>
            <w:vAlign w:val="center"/>
          </w:tcPr>
          <w:p w14:paraId="54E2797A" w14:textId="77777777" w:rsidR="00293143" w:rsidRDefault="00000000">
            <w:r>
              <w:t>Update/Deactivate service</w:t>
            </w:r>
          </w:p>
        </w:tc>
      </w:tr>
      <w:tr w:rsidR="00293143" w14:paraId="370553C5" w14:textId="77777777">
        <w:trPr>
          <w:jc w:val="center"/>
        </w:trPr>
        <w:tc>
          <w:tcPr>
            <w:tcW w:w="2484" w:type="dxa"/>
            <w:vAlign w:val="center"/>
          </w:tcPr>
          <w:p w14:paraId="33695F04" w14:textId="77777777" w:rsidR="00293143" w:rsidRDefault="00000000">
            <w:r>
              <w:t>GET/POST</w:t>
            </w:r>
          </w:p>
        </w:tc>
        <w:tc>
          <w:tcPr>
            <w:tcW w:w="2484" w:type="dxa"/>
            <w:vAlign w:val="center"/>
          </w:tcPr>
          <w:p w14:paraId="6C6EFC6F" w14:textId="77777777" w:rsidR="00293143" w:rsidRDefault="00000000">
            <w:r>
              <w:t>/api/orders</w:t>
            </w:r>
          </w:p>
        </w:tc>
        <w:tc>
          <w:tcPr>
            <w:tcW w:w="2484" w:type="dxa"/>
            <w:vAlign w:val="center"/>
          </w:tcPr>
          <w:p w14:paraId="78D7224F" w14:textId="77777777" w:rsidR="00293143" w:rsidRDefault="00000000">
            <w:r>
              <w:t>Auth</w:t>
            </w:r>
          </w:p>
        </w:tc>
        <w:tc>
          <w:tcPr>
            <w:tcW w:w="2484" w:type="dxa"/>
            <w:vAlign w:val="center"/>
          </w:tcPr>
          <w:p w14:paraId="704C37CB" w14:textId="77777777" w:rsidR="00293143" w:rsidRDefault="00000000">
            <w:r>
              <w:t>List/Create order</w:t>
            </w:r>
          </w:p>
        </w:tc>
      </w:tr>
      <w:tr w:rsidR="00293143" w14:paraId="117EA74C" w14:textId="77777777">
        <w:trPr>
          <w:jc w:val="center"/>
        </w:trPr>
        <w:tc>
          <w:tcPr>
            <w:tcW w:w="2484" w:type="dxa"/>
            <w:vAlign w:val="center"/>
          </w:tcPr>
          <w:p w14:paraId="626B6B21" w14:textId="77777777" w:rsidR="00293143" w:rsidRDefault="00000000">
            <w:r>
              <w:t>GET</w:t>
            </w:r>
          </w:p>
        </w:tc>
        <w:tc>
          <w:tcPr>
            <w:tcW w:w="2484" w:type="dxa"/>
            <w:vAlign w:val="center"/>
          </w:tcPr>
          <w:p w14:paraId="4DF9C487" w14:textId="77777777" w:rsidR="00293143" w:rsidRDefault="00000000">
            <w:r>
              <w:t>/api/orders/:id</w:t>
            </w:r>
          </w:p>
        </w:tc>
        <w:tc>
          <w:tcPr>
            <w:tcW w:w="2484" w:type="dxa"/>
            <w:vAlign w:val="center"/>
          </w:tcPr>
          <w:p w14:paraId="01F54C55" w14:textId="77777777" w:rsidR="00293143" w:rsidRDefault="00000000">
            <w:r>
              <w:t>Auth</w:t>
            </w:r>
          </w:p>
        </w:tc>
        <w:tc>
          <w:tcPr>
            <w:tcW w:w="2484" w:type="dxa"/>
            <w:vAlign w:val="center"/>
          </w:tcPr>
          <w:p w14:paraId="3A7E11D3" w14:textId="77777777" w:rsidR="00293143" w:rsidRDefault="00000000">
            <w:r>
              <w:t>Order detail</w:t>
            </w:r>
          </w:p>
        </w:tc>
      </w:tr>
      <w:tr w:rsidR="00293143" w14:paraId="47403ED7" w14:textId="77777777">
        <w:trPr>
          <w:jc w:val="center"/>
        </w:trPr>
        <w:tc>
          <w:tcPr>
            <w:tcW w:w="2484" w:type="dxa"/>
            <w:vAlign w:val="center"/>
          </w:tcPr>
          <w:p w14:paraId="42E4B858" w14:textId="77777777" w:rsidR="00293143" w:rsidRDefault="00000000">
            <w:r>
              <w:t>PATCH</w:t>
            </w:r>
          </w:p>
        </w:tc>
        <w:tc>
          <w:tcPr>
            <w:tcW w:w="2484" w:type="dxa"/>
            <w:vAlign w:val="center"/>
          </w:tcPr>
          <w:p w14:paraId="5B80E87A" w14:textId="77777777" w:rsidR="00293143" w:rsidRDefault="00000000">
            <w:r>
              <w:t>/api/orders/:id/status</w:t>
            </w:r>
          </w:p>
        </w:tc>
        <w:tc>
          <w:tcPr>
            <w:tcW w:w="2484" w:type="dxa"/>
            <w:vAlign w:val="center"/>
          </w:tcPr>
          <w:p w14:paraId="7B63685C" w14:textId="77777777" w:rsidR="00293143" w:rsidRDefault="00000000">
            <w:r>
              <w:t>Auth</w:t>
            </w:r>
          </w:p>
        </w:tc>
        <w:tc>
          <w:tcPr>
            <w:tcW w:w="2484" w:type="dxa"/>
            <w:vAlign w:val="center"/>
          </w:tcPr>
          <w:p w14:paraId="2FA77BAC" w14:textId="77777777" w:rsidR="00293143" w:rsidRDefault="00000000">
            <w:r>
              <w:t>Update status</w:t>
            </w:r>
          </w:p>
        </w:tc>
      </w:tr>
      <w:tr w:rsidR="00293143" w14:paraId="53AED96D" w14:textId="77777777">
        <w:trPr>
          <w:jc w:val="center"/>
        </w:trPr>
        <w:tc>
          <w:tcPr>
            <w:tcW w:w="2484" w:type="dxa"/>
            <w:vAlign w:val="center"/>
          </w:tcPr>
          <w:p w14:paraId="06B79148" w14:textId="77777777" w:rsidR="00293143" w:rsidRDefault="00000000">
            <w:r>
              <w:t>POST</w:t>
            </w:r>
          </w:p>
        </w:tc>
        <w:tc>
          <w:tcPr>
            <w:tcW w:w="2484" w:type="dxa"/>
            <w:vAlign w:val="center"/>
          </w:tcPr>
          <w:p w14:paraId="4B4D1C18" w14:textId="77777777" w:rsidR="00293143" w:rsidRDefault="00000000">
            <w:r>
              <w:t>/api/orders/:id/payment</w:t>
            </w:r>
          </w:p>
        </w:tc>
        <w:tc>
          <w:tcPr>
            <w:tcW w:w="2484" w:type="dxa"/>
            <w:vAlign w:val="center"/>
          </w:tcPr>
          <w:p w14:paraId="683BB39C" w14:textId="77777777" w:rsidR="00293143" w:rsidRDefault="00000000">
            <w:r>
              <w:t>Auth</w:t>
            </w:r>
          </w:p>
        </w:tc>
        <w:tc>
          <w:tcPr>
            <w:tcW w:w="2484" w:type="dxa"/>
            <w:vAlign w:val="center"/>
          </w:tcPr>
          <w:p w14:paraId="55666148" w14:textId="77777777" w:rsidR="00293143" w:rsidRDefault="00000000">
            <w:r>
              <w:t>Record payment</w:t>
            </w:r>
          </w:p>
        </w:tc>
      </w:tr>
      <w:tr w:rsidR="00293143" w14:paraId="5F79FF66" w14:textId="77777777">
        <w:trPr>
          <w:jc w:val="center"/>
        </w:trPr>
        <w:tc>
          <w:tcPr>
            <w:tcW w:w="2484" w:type="dxa"/>
            <w:vAlign w:val="center"/>
          </w:tcPr>
          <w:p w14:paraId="75D8155E" w14:textId="77777777" w:rsidR="00293143" w:rsidRDefault="00000000">
            <w:r>
              <w:lastRenderedPageBreak/>
              <w:t>GET</w:t>
            </w:r>
          </w:p>
        </w:tc>
        <w:tc>
          <w:tcPr>
            <w:tcW w:w="2484" w:type="dxa"/>
            <w:vAlign w:val="center"/>
          </w:tcPr>
          <w:p w14:paraId="7DB8B121" w14:textId="77777777" w:rsidR="00293143" w:rsidRDefault="00000000">
            <w:r>
              <w:t>/api/history</w:t>
            </w:r>
          </w:p>
        </w:tc>
        <w:tc>
          <w:tcPr>
            <w:tcW w:w="2484" w:type="dxa"/>
            <w:vAlign w:val="center"/>
          </w:tcPr>
          <w:p w14:paraId="3170341A" w14:textId="77777777" w:rsidR="00293143" w:rsidRDefault="00000000">
            <w:r>
              <w:t>Auth</w:t>
            </w:r>
          </w:p>
        </w:tc>
        <w:tc>
          <w:tcPr>
            <w:tcW w:w="2484" w:type="dxa"/>
            <w:vAlign w:val="center"/>
          </w:tcPr>
          <w:p w14:paraId="388B9FB0" w14:textId="77777777" w:rsidR="00293143" w:rsidRDefault="00000000">
            <w:r>
              <w:t>Order history</w:t>
            </w:r>
          </w:p>
        </w:tc>
      </w:tr>
      <w:tr w:rsidR="00293143" w14:paraId="132D22D6" w14:textId="77777777">
        <w:trPr>
          <w:jc w:val="center"/>
        </w:trPr>
        <w:tc>
          <w:tcPr>
            <w:tcW w:w="2484" w:type="dxa"/>
            <w:vAlign w:val="center"/>
          </w:tcPr>
          <w:p w14:paraId="6647CB70" w14:textId="77777777" w:rsidR="00293143" w:rsidRDefault="00000000">
            <w:r>
              <w:t>GET</w:t>
            </w:r>
          </w:p>
        </w:tc>
        <w:tc>
          <w:tcPr>
            <w:tcW w:w="2484" w:type="dxa"/>
            <w:vAlign w:val="center"/>
          </w:tcPr>
          <w:p w14:paraId="6B546A4A" w14:textId="77777777" w:rsidR="00293143" w:rsidRDefault="00000000">
            <w:r>
              <w:t>/api/dashboard</w:t>
            </w:r>
          </w:p>
        </w:tc>
        <w:tc>
          <w:tcPr>
            <w:tcW w:w="2484" w:type="dxa"/>
            <w:vAlign w:val="center"/>
          </w:tcPr>
          <w:p w14:paraId="207E9A96" w14:textId="77777777" w:rsidR="00293143" w:rsidRDefault="00000000">
            <w:r>
              <w:t>Auth</w:t>
            </w:r>
          </w:p>
        </w:tc>
        <w:tc>
          <w:tcPr>
            <w:tcW w:w="2484" w:type="dxa"/>
            <w:vAlign w:val="center"/>
          </w:tcPr>
          <w:p w14:paraId="33FD3027" w14:textId="77777777" w:rsidR="00293143" w:rsidRDefault="00000000">
            <w:r>
              <w:t>Dashboard summary</w:t>
            </w:r>
          </w:p>
        </w:tc>
      </w:tr>
    </w:tbl>
    <w:p w14:paraId="459E16FA" w14:textId="77777777" w:rsidR="00293143" w:rsidRDefault="00000000">
      <w:r>
        <w:t>* POST service hanya dilakukan Admin.</w:t>
      </w:r>
    </w:p>
    <w:p w14:paraId="5CE4473D" w14:textId="77777777" w:rsidR="00293143" w:rsidRDefault="00000000">
      <w:pPr>
        <w:pStyle w:val="Heading1"/>
      </w:pPr>
      <w:r>
        <w:t>11. CRITICAL USER FLOWS 🔄</w:t>
      </w:r>
    </w:p>
    <w:p w14:paraId="3C8DE7DF" w14:textId="77777777" w:rsidR="00293143" w:rsidRDefault="00000000">
      <w:pPr>
        <w:pStyle w:val="Heading2"/>
      </w:pPr>
      <w:r>
        <w:t>Flow 1 — Register/Login</w:t>
      </w:r>
    </w:p>
    <w:p w14:paraId="2B052164" w14:textId="77777777" w:rsidR="00293143" w:rsidRDefault="00000000">
      <w:r>
        <w:rPr>
          <w:rFonts w:ascii="Courier New" w:hAnsi="Courier New"/>
          <w:sz w:val="18"/>
        </w:rPr>
        <w:t>Register → Zod → POST /auth/register → Hash Password → PostgreSQL</w:t>
      </w:r>
      <w:r>
        <w:rPr>
          <w:rFonts w:ascii="Courier New" w:hAnsi="Courier New"/>
          <w:sz w:val="18"/>
        </w:rPr>
        <w:br/>
        <w:t>→ Login → JWT → AuthContext → Protected Dashboard</w:t>
      </w:r>
    </w:p>
    <w:p w14:paraId="7EDEC8D3" w14:textId="77777777" w:rsidR="00293143" w:rsidRDefault="00000000">
      <w:pPr>
        <w:pStyle w:val="Heading2"/>
      </w:pPr>
      <w:r>
        <w:t>Flow 2 — Create Order</w:t>
      </w:r>
    </w:p>
    <w:p w14:paraId="43CB3C24" w14:textId="77777777" w:rsidR="00293143" w:rsidRDefault="00000000">
      <w:r>
        <w:rPr>
          <w:rFonts w:ascii="Courier New" w:hAnsi="Courier New"/>
          <w:sz w:val="18"/>
        </w:rPr>
        <w:t>Customer → Vehicle → Service → Quantity → Preview Total</w:t>
      </w:r>
      <w:r>
        <w:rPr>
          <w:rFonts w:ascii="Courier New" w:hAnsi="Courier New"/>
          <w:sz w:val="18"/>
        </w:rPr>
        <w:br/>
        <w:t>→ POST /orders → Backend Validation → Get Service Price → Calculate Total</w:t>
      </w:r>
      <w:r>
        <w:rPr>
          <w:rFonts w:ascii="Courier New" w:hAnsi="Courier New"/>
          <w:sz w:val="18"/>
        </w:rPr>
        <w:br/>
        <w:t>→ Create Order + OrderItems → WAITING</w:t>
      </w:r>
    </w:p>
    <w:p w14:paraId="66CF03B9" w14:textId="77777777" w:rsidR="00293143" w:rsidRDefault="00000000">
      <w:pPr>
        <w:pStyle w:val="Heading2"/>
      </w:pPr>
      <w:r>
        <w:t>Flow 3 — Carwash Process</w:t>
      </w:r>
    </w:p>
    <w:p w14:paraId="2ECEB776" w14:textId="77777777" w:rsidR="00293143" w:rsidRDefault="00000000">
      <w:r>
        <w:rPr>
          <w:rFonts w:ascii="Courier New" w:hAnsi="Courier New"/>
          <w:sz w:val="18"/>
        </w:rPr>
        <w:t>WAITING → IN_PROGRESS → COMPLETED</w:t>
      </w:r>
    </w:p>
    <w:p w14:paraId="4B60E8E2" w14:textId="77777777" w:rsidR="00293143" w:rsidRDefault="00000000">
      <w:pPr>
        <w:pStyle w:val="Heading2"/>
      </w:pPr>
      <w:r>
        <w:t>Flow 4 — Payment</w:t>
      </w:r>
    </w:p>
    <w:p w14:paraId="5FD2F6B9" w14:textId="77777777" w:rsidR="00293143" w:rsidRDefault="00000000">
      <w:r>
        <w:rPr>
          <w:rFonts w:ascii="Courier New" w:hAnsi="Courier New"/>
          <w:sz w:val="18"/>
        </w:rPr>
        <w:t>Order Detail → Payment → CASH / TRANSFER / QRIS</w:t>
      </w:r>
      <w:r>
        <w:rPr>
          <w:rFonts w:ascii="Courier New" w:hAnsi="Courier New"/>
          <w:sz w:val="18"/>
        </w:rPr>
        <w:br/>
        <w:t>→ Amount = Order Total → Confirm → UNPAID → PAID</w:t>
      </w:r>
    </w:p>
    <w:p w14:paraId="3B500221" w14:textId="77777777" w:rsidR="00293143" w:rsidRDefault="00000000">
      <w:pPr>
        <w:pStyle w:val="Heading1"/>
      </w:pPr>
      <w:r>
        <w:t>12. VALIDATION &amp; ERROR HANDLING 🛡️</w:t>
      </w:r>
    </w:p>
    <w:p w14:paraId="076E8D8C" w14:textId="77777777" w:rsidR="00293143" w:rsidRDefault="00000000">
      <w:pPr>
        <w:pStyle w:val="ListBullet"/>
      </w:pPr>
      <w:r>
        <w:t>Zod digunakan pada frontend dan backend untuk form/request penting.</w:t>
      </w:r>
    </w:p>
    <w:p w14:paraId="3738FA5E" w14:textId="77777777" w:rsidR="00293143" w:rsidRDefault="00000000">
      <w:pPr>
        <w:pStyle w:val="ListBullet"/>
      </w:pPr>
      <w:r>
        <w:t>quantity harus &gt; 0.</w:t>
      </w:r>
    </w:p>
    <w:p w14:paraId="1FE9BF11" w14:textId="77777777" w:rsidR="00293143" w:rsidRDefault="00000000">
      <w:pPr>
        <w:pStyle w:val="ListBullet"/>
      </w:pPr>
      <w:r>
        <w:t>price harus &gt; 0.</w:t>
      </w:r>
    </w:p>
    <w:p w14:paraId="6553BDA0" w14:textId="77777777" w:rsidR="00293143" w:rsidRDefault="00000000">
      <w:pPr>
        <w:pStyle w:val="ListBullet"/>
      </w:pPr>
      <w:r>
        <w:t>duration harus &gt; 0.</w:t>
      </w:r>
    </w:p>
    <w:p w14:paraId="589E83C8" w14:textId="77777777" w:rsidR="00293143" w:rsidRDefault="00000000">
      <w:pPr>
        <w:pStyle w:val="ListBullet"/>
      </w:pPr>
      <w:r>
        <w:t>Email harus valid.</w:t>
      </w:r>
    </w:p>
    <w:p w14:paraId="543275A2" w14:textId="77777777" w:rsidR="00293143" w:rsidRDefault="00000000">
      <w:pPr>
        <w:pStyle w:val="ListBullet"/>
      </w:pPr>
      <w:r>
        <w:t>Phone customer wajib diisi.</w:t>
      </w:r>
    </w:p>
    <w:p w14:paraId="2ED7A9DC" w14:textId="77777777" w:rsidR="00293143" w:rsidRDefault="00000000">
      <w:pPr>
        <w:pStyle w:val="ListBullet"/>
      </w:pPr>
      <w:r>
        <w:t>Centralized Express error middleware digunakan.</w:t>
      </w:r>
    </w:p>
    <w:p w14:paraId="229C26E1" w14:textId="77777777" w:rsidR="00293143" w:rsidRDefault="00000000">
      <w:pPr>
        <w:pStyle w:val="ListBullet"/>
      </w:pPr>
      <w:r>
        <w:t>Backend tidak mengirim stack trace kepada user.</w:t>
      </w:r>
    </w:p>
    <w:p w14:paraId="5B8C43ED" w14:textId="77777777" w:rsidR="00293143" w:rsidRDefault="00000000">
      <w:pPr>
        <w:pStyle w:val="ListBullet"/>
      </w:pPr>
      <w:r>
        <w:t>Frontend memiliki loading, error, empty, dan success state.</w:t>
      </w:r>
    </w:p>
    <w:p w14:paraId="2F16D229" w14:textId="77777777" w:rsidR="00293143" w:rsidRDefault="00000000">
      <w:pPr>
        <w:pStyle w:val="ListBullet"/>
      </w:pPr>
      <w:r>
        <w:t>Delete/deactivate menggunakan confirmation dialog.</w:t>
      </w:r>
    </w:p>
    <w:p w14:paraId="19893A6D" w14:textId="77777777" w:rsidR="00293143" w:rsidRDefault="00000000">
      <w:pPr>
        <w:pStyle w:val="Heading1"/>
      </w:pPr>
      <w:r>
        <w:t>13. FOLDER STRUCTURE</w:t>
      </w:r>
    </w:p>
    <w:p w14:paraId="40931EAC" w14:textId="77777777" w:rsidR="00293143" w:rsidRDefault="00000000">
      <w:r>
        <w:rPr>
          <w:rFonts w:ascii="Courier New" w:hAnsi="Courier New"/>
          <w:sz w:val="18"/>
        </w:rPr>
        <w:t>client/</w:t>
      </w:r>
      <w:r>
        <w:rPr>
          <w:rFonts w:ascii="Courier New" w:hAnsi="Courier New"/>
          <w:sz w:val="18"/>
        </w:rPr>
        <w:br/>
        <w:t>└── src/</w:t>
      </w:r>
      <w:r>
        <w:rPr>
          <w:rFonts w:ascii="Courier New" w:hAnsi="Courier New"/>
          <w:sz w:val="18"/>
        </w:rPr>
        <w:br/>
        <w:t xml:space="preserve">    ├── components/</w:t>
      </w:r>
      <w:r>
        <w:rPr>
          <w:rFonts w:ascii="Courier New" w:hAnsi="Courier New"/>
          <w:sz w:val="18"/>
        </w:rPr>
        <w:br/>
        <w:t xml:space="preserve">    ├── pages/</w:t>
      </w:r>
      <w:r>
        <w:rPr>
          <w:rFonts w:ascii="Courier New" w:hAnsi="Courier New"/>
          <w:sz w:val="18"/>
        </w:rPr>
        <w:br/>
        <w:t xml:space="preserve">    ├── layouts/</w:t>
      </w:r>
      <w:r>
        <w:rPr>
          <w:rFonts w:ascii="Courier New" w:hAnsi="Courier New"/>
          <w:sz w:val="18"/>
        </w:rPr>
        <w:br/>
        <w:t xml:space="preserve">    ├── context/</w:t>
      </w:r>
      <w:r>
        <w:rPr>
          <w:rFonts w:ascii="Courier New" w:hAnsi="Courier New"/>
          <w:sz w:val="18"/>
        </w:rPr>
        <w:br/>
        <w:t xml:space="preserve">    │   └── AuthContext.tsx</w:t>
      </w:r>
      <w:r>
        <w:rPr>
          <w:rFonts w:ascii="Courier New" w:hAnsi="Courier New"/>
          <w:sz w:val="18"/>
        </w:rPr>
        <w:br/>
        <w:t xml:space="preserve">    ├── queries/</w:t>
      </w:r>
      <w:r>
        <w:rPr>
          <w:rFonts w:ascii="Courier New" w:hAnsi="Courier New"/>
          <w:sz w:val="18"/>
        </w:rPr>
        <w:br/>
        <w:t xml:space="preserve">    ├── schemas/</w:t>
      </w:r>
      <w:r>
        <w:rPr>
          <w:rFonts w:ascii="Courier New" w:hAnsi="Courier New"/>
          <w:sz w:val="18"/>
        </w:rPr>
        <w:br/>
        <w:t xml:space="preserve">    ├── types/</w:t>
      </w:r>
      <w:r>
        <w:rPr>
          <w:rFonts w:ascii="Courier New" w:hAnsi="Courier New"/>
          <w:sz w:val="18"/>
        </w:rPr>
        <w:br/>
        <w:t xml:space="preserve">    ├── lib/</w:t>
      </w:r>
      <w:r>
        <w:rPr>
          <w:rFonts w:ascii="Courier New" w:hAnsi="Courier New"/>
          <w:sz w:val="18"/>
        </w:rPr>
        <w:br/>
        <w:t xml:space="preserve">    │   └── axios.ts</w:t>
      </w:r>
      <w:r>
        <w:rPr>
          <w:rFonts w:ascii="Courier New" w:hAnsi="Courier New"/>
          <w:sz w:val="18"/>
        </w:rPr>
        <w:br/>
        <w:t xml:space="preserve">    ├── routes/</w:t>
      </w:r>
      <w:r>
        <w:rPr>
          <w:rFonts w:ascii="Courier New" w:hAnsi="Courier New"/>
          <w:sz w:val="18"/>
        </w:rPr>
        <w:br/>
        <w:t xml:space="preserve">    └── App.tsx</w:t>
      </w:r>
      <w:r>
        <w:rPr>
          <w:rFonts w:ascii="Courier New" w:hAnsi="Courier New"/>
          <w:sz w:val="18"/>
        </w:rPr>
        <w:br/>
      </w:r>
      <w:r>
        <w:rPr>
          <w:rFonts w:ascii="Courier New" w:hAnsi="Courier New"/>
          <w:sz w:val="18"/>
        </w:rPr>
        <w:lastRenderedPageBreak/>
        <w:br/>
        <w:t>server/</w:t>
      </w:r>
      <w:r>
        <w:rPr>
          <w:rFonts w:ascii="Courier New" w:hAnsi="Courier New"/>
          <w:sz w:val="18"/>
        </w:rPr>
        <w:br/>
        <w:t>├── prisma/</w:t>
      </w:r>
      <w:r>
        <w:rPr>
          <w:rFonts w:ascii="Courier New" w:hAnsi="Courier New"/>
          <w:sz w:val="18"/>
        </w:rPr>
        <w:br/>
        <w:t>│   └── schema.prisma</w:t>
      </w:r>
      <w:r>
        <w:rPr>
          <w:rFonts w:ascii="Courier New" w:hAnsi="Courier New"/>
          <w:sz w:val="18"/>
        </w:rPr>
        <w:br/>
        <w:t>└── src/</w:t>
      </w:r>
      <w:r>
        <w:rPr>
          <w:rFonts w:ascii="Courier New" w:hAnsi="Courier New"/>
          <w:sz w:val="18"/>
        </w:rPr>
        <w:br/>
        <w:t xml:space="preserve">    ├── routes/</w:t>
      </w:r>
      <w:r>
        <w:rPr>
          <w:rFonts w:ascii="Courier New" w:hAnsi="Courier New"/>
          <w:sz w:val="18"/>
        </w:rPr>
        <w:br/>
        <w:t xml:space="preserve">    ├── controllers/</w:t>
      </w:r>
      <w:r>
        <w:rPr>
          <w:rFonts w:ascii="Courier New" w:hAnsi="Courier New"/>
          <w:sz w:val="18"/>
        </w:rPr>
        <w:br/>
        <w:t xml:space="preserve">    ├── services/</w:t>
      </w:r>
      <w:r>
        <w:rPr>
          <w:rFonts w:ascii="Courier New" w:hAnsi="Courier New"/>
          <w:sz w:val="18"/>
        </w:rPr>
        <w:br/>
        <w:t xml:space="preserve">    ├── middleware/</w:t>
      </w:r>
      <w:r>
        <w:rPr>
          <w:rFonts w:ascii="Courier New" w:hAnsi="Courier New"/>
          <w:sz w:val="18"/>
        </w:rPr>
        <w:br/>
        <w:t xml:space="preserve">    ├── schemas/</w:t>
      </w:r>
      <w:r>
        <w:rPr>
          <w:rFonts w:ascii="Courier New" w:hAnsi="Courier New"/>
          <w:sz w:val="18"/>
        </w:rPr>
        <w:br/>
        <w:t xml:space="preserve">    ├── utils/</w:t>
      </w:r>
      <w:r>
        <w:rPr>
          <w:rFonts w:ascii="Courier New" w:hAnsi="Courier New"/>
          <w:sz w:val="18"/>
        </w:rPr>
        <w:br/>
        <w:t xml:space="preserve">    └── app.ts</w:t>
      </w:r>
    </w:p>
    <w:p w14:paraId="670C735D" w14:textId="77777777" w:rsidR="00293143" w:rsidRDefault="00000000">
      <w:pPr>
        <w:pStyle w:val="Heading1"/>
      </w:pPr>
      <w:r>
        <w:t>14. 7-DAY DEVELOPMENT PLAN 📅</w:t>
      </w:r>
    </w:p>
    <w:tbl>
      <w:tblPr>
        <w:tblStyle w:val="TableGrid"/>
        <w:tblW w:w="0" w:type="auto"/>
        <w:jc w:val="center"/>
        <w:tblLook w:val="04A0" w:firstRow="1" w:lastRow="0" w:firstColumn="1" w:lastColumn="0" w:noHBand="0" w:noVBand="1"/>
      </w:tblPr>
      <w:tblGrid>
        <w:gridCol w:w="3312"/>
        <w:gridCol w:w="3312"/>
        <w:gridCol w:w="3312"/>
      </w:tblGrid>
      <w:tr w:rsidR="00293143" w14:paraId="7A84851A" w14:textId="77777777">
        <w:trPr>
          <w:jc w:val="center"/>
        </w:trPr>
        <w:tc>
          <w:tcPr>
            <w:tcW w:w="3312" w:type="dxa"/>
            <w:shd w:val="clear" w:color="auto" w:fill="D9E2F3"/>
            <w:vAlign w:val="center"/>
          </w:tcPr>
          <w:p w14:paraId="63B2B08B" w14:textId="77777777" w:rsidR="00293143" w:rsidRDefault="00000000">
            <w:r>
              <w:rPr>
                <w:b/>
              </w:rPr>
              <w:t>Day</w:t>
            </w:r>
          </w:p>
        </w:tc>
        <w:tc>
          <w:tcPr>
            <w:tcW w:w="3312" w:type="dxa"/>
            <w:shd w:val="clear" w:color="auto" w:fill="D9E2F3"/>
            <w:vAlign w:val="center"/>
          </w:tcPr>
          <w:p w14:paraId="592BA4B4" w14:textId="77777777" w:rsidR="00293143" w:rsidRDefault="00000000">
            <w:r>
              <w:rPr>
                <w:b/>
              </w:rPr>
              <w:t>Focus</w:t>
            </w:r>
          </w:p>
        </w:tc>
        <w:tc>
          <w:tcPr>
            <w:tcW w:w="3312" w:type="dxa"/>
            <w:shd w:val="clear" w:color="auto" w:fill="D9E2F3"/>
            <w:vAlign w:val="center"/>
          </w:tcPr>
          <w:p w14:paraId="7A5A6FEB" w14:textId="77777777" w:rsidR="00293143" w:rsidRDefault="00000000">
            <w:r>
              <w:rPr>
                <w:b/>
              </w:rPr>
              <w:t>Tasks</w:t>
            </w:r>
          </w:p>
        </w:tc>
      </w:tr>
      <w:tr w:rsidR="00293143" w14:paraId="6F2C3611" w14:textId="77777777">
        <w:trPr>
          <w:jc w:val="center"/>
        </w:trPr>
        <w:tc>
          <w:tcPr>
            <w:tcW w:w="3312" w:type="dxa"/>
            <w:vAlign w:val="center"/>
          </w:tcPr>
          <w:p w14:paraId="48F324AA" w14:textId="77777777" w:rsidR="00293143" w:rsidRDefault="00000000">
            <w:r>
              <w:t>Day 1</w:t>
            </w:r>
          </w:p>
        </w:tc>
        <w:tc>
          <w:tcPr>
            <w:tcW w:w="3312" w:type="dxa"/>
            <w:vAlign w:val="center"/>
          </w:tcPr>
          <w:p w14:paraId="32D26F17" w14:textId="77777777" w:rsidR="00293143" w:rsidRDefault="00000000">
            <w:r>
              <w:t>Setup + Database</w:t>
            </w:r>
          </w:p>
        </w:tc>
        <w:tc>
          <w:tcPr>
            <w:tcW w:w="3312" w:type="dxa"/>
            <w:vAlign w:val="center"/>
          </w:tcPr>
          <w:p w14:paraId="4DFC9D52" w14:textId="77777777" w:rsidR="00293143" w:rsidRDefault="00000000">
            <w:r>
              <w:t>React/Vite, Tailwind, shadcn, Express, Prisma, PostgreSQL, schema, migration, seed</w:t>
            </w:r>
          </w:p>
        </w:tc>
      </w:tr>
      <w:tr w:rsidR="00293143" w14:paraId="692385C8" w14:textId="77777777">
        <w:trPr>
          <w:jc w:val="center"/>
        </w:trPr>
        <w:tc>
          <w:tcPr>
            <w:tcW w:w="3312" w:type="dxa"/>
            <w:vAlign w:val="center"/>
          </w:tcPr>
          <w:p w14:paraId="0E231DDE" w14:textId="77777777" w:rsidR="00293143" w:rsidRDefault="00000000">
            <w:r>
              <w:t>Day 2</w:t>
            </w:r>
          </w:p>
        </w:tc>
        <w:tc>
          <w:tcPr>
            <w:tcW w:w="3312" w:type="dxa"/>
            <w:vAlign w:val="center"/>
          </w:tcPr>
          <w:p w14:paraId="743D9281" w14:textId="77777777" w:rsidR="00293143" w:rsidRDefault="00000000">
            <w:r>
              <w:t>Authentication</w:t>
            </w:r>
          </w:p>
        </w:tc>
        <w:tc>
          <w:tcPr>
            <w:tcW w:w="3312" w:type="dxa"/>
            <w:vAlign w:val="center"/>
          </w:tcPr>
          <w:p w14:paraId="792A5C4A" w14:textId="77777777" w:rsidR="00293143" w:rsidRDefault="00000000">
            <w:r>
              <w:t>Register, Login, JWT, bcrypt, auth middleware, role middleware, AuthContext, ProtectedRoute</w:t>
            </w:r>
          </w:p>
        </w:tc>
      </w:tr>
      <w:tr w:rsidR="00293143" w14:paraId="2FBAC726" w14:textId="77777777">
        <w:trPr>
          <w:jc w:val="center"/>
        </w:trPr>
        <w:tc>
          <w:tcPr>
            <w:tcW w:w="3312" w:type="dxa"/>
            <w:vAlign w:val="center"/>
          </w:tcPr>
          <w:p w14:paraId="12D03016" w14:textId="77777777" w:rsidR="00293143" w:rsidRDefault="00000000">
            <w:r>
              <w:t>Day 3</w:t>
            </w:r>
          </w:p>
        </w:tc>
        <w:tc>
          <w:tcPr>
            <w:tcW w:w="3312" w:type="dxa"/>
            <w:vAlign w:val="center"/>
          </w:tcPr>
          <w:p w14:paraId="57D17B15" w14:textId="77777777" w:rsidR="00293143" w:rsidRDefault="00000000">
            <w:r>
              <w:t>Customer + Vehicle</w:t>
            </w:r>
          </w:p>
        </w:tc>
        <w:tc>
          <w:tcPr>
            <w:tcW w:w="3312" w:type="dxa"/>
            <w:vAlign w:val="center"/>
          </w:tcPr>
          <w:p w14:paraId="1A6BAC39" w14:textId="77777777" w:rsidR="00293143" w:rsidRDefault="00000000">
            <w:r>
              <w:t>CRUD API/UI, relation, forms, search</w:t>
            </w:r>
          </w:p>
        </w:tc>
      </w:tr>
      <w:tr w:rsidR="00293143" w14:paraId="78C0C2E7" w14:textId="77777777">
        <w:trPr>
          <w:jc w:val="center"/>
        </w:trPr>
        <w:tc>
          <w:tcPr>
            <w:tcW w:w="3312" w:type="dxa"/>
            <w:vAlign w:val="center"/>
          </w:tcPr>
          <w:p w14:paraId="2B76B860" w14:textId="77777777" w:rsidR="00293143" w:rsidRDefault="00000000">
            <w:r>
              <w:t>Day 4</w:t>
            </w:r>
          </w:p>
        </w:tc>
        <w:tc>
          <w:tcPr>
            <w:tcW w:w="3312" w:type="dxa"/>
            <w:vAlign w:val="center"/>
          </w:tcPr>
          <w:p w14:paraId="048BFDDD" w14:textId="77777777" w:rsidR="00293143" w:rsidRDefault="00000000">
            <w:r>
              <w:t>Service + Order</w:t>
            </w:r>
          </w:p>
        </w:tc>
        <w:tc>
          <w:tcPr>
            <w:tcW w:w="3312" w:type="dxa"/>
            <w:vAlign w:val="center"/>
          </w:tcPr>
          <w:p w14:paraId="0996C99A" w14:textId="77777777" w:rsidR="00293143" w:rsidRDefault="00000000">
            <w:r>
              <w:t>Service CRUD, create order, OrderItem, calculation, status WAITING</w:t>
            </w:r>
          </w:p>
        </w:tc>
      </w:tr>
      <w:tr w:rsidR="00293143" w14:paraId="4FF638E6" w14:textId="77777777">
        <w:trPr>
          <w:jc w:val="center"/>
        </w:trPr>
        <w:tc>
          <w:tcPr>
            <w:tcW w:w="3312" w:type="dxa"/>
            <w:vAlign w:val="center"/>
          </w:tcPr>
          <w:p w14:paraId="16020D55" w14:textId="77777777" w:rsidR="00293143" w:rsidRDefault="00000000">
            <w:r>
              <w:t>Day 5</w:t>
            </w:r>
          </w:p>
        </w:tc>
        <w:tc>
          <w:tcPr>
            <w:tcW w:w="3312" w:type="dxa"/>
            <w:vAlign w:val="center"/>
          </w:tcPr>
          <w:p w14:paraId="67C641A1" w14:textId="77777777" w:rsidR="00293143" w:rsidRDefault="00000000">
            <w:r>
              <w:t>Order Management</w:t>
            </w:r>
          </w:p>
        </w:tc>
        <w:tc>
          <w:tcPr>
            <w:tcW w:w="3312" w:type="dxa"/>
            <w:vAlign w:val="center"/>
          </w:tcPr>
          <w:p w14:paraId="3BD0AFD4" w14:textId="77777777" w:rsidR="00293143" w:rsidRDefault="00000000">
            <w:r>
              <w:t>Order list/detail, search/filter, status workflow</w:t>
            </w:r>
          </w:p>
        </w:tc>
      </w:tr>
      <w:tr w:rsidR="00293143" w14:paraId="1651342E" w14:textId="77777777">
        <w:trPr>
          <w:jc w:val="center"/>
        </w:trPr>
        <w:tc>
          <w:tcPr>
            <w:tcW w:w="3312" w:type="dxa"/>
            <w:vAlign w:val="center"/>
          </w:tcPr>
          <w:p w14:paraId="33F1A413" w14:textId="77777777" w:rsidR="00293143" w:rsidRDefault="00000000">
            <w:r>
              <w:t>Day 6</w:t>
            </w:r>
          </w:p>
        </w:tc>
        <w:tc>
          <w:tcPr>
            <w:tcW w:w="3312" w:type="dxa"/>
            <w:vAlign w:val="center"/>
          </w:tcPr>
          <w:p w14:paraId="5830428B" w14:textId="77777777" w:rsidR="00293143" w:rsidRDefault="00000000">
            <w:r>
              <w:t>Payment + History + Dashboard</w:t>
            </w:r>
          </w:p>
        </w:tc>
        <w:tc>
          <w:tcPr>
            <w:tcW w:w="3312" w:type="dxa"/>
            <w:vAlign w:val="center"/>
          </w:tcPr>
          <w:p w14:paraId="4E75BFF0" w14:textId="77777777" w:rsidR="00293143" w:rsidRDefault="00000000">
            <w:r>
              <w:t>Payment, history, dashboard, TanStack Query invalidation/refetch</w:t>
            </w:r>
          </w:p>
        </w:tc>
      </w:tr>
      <w:tr w:rsidR="00293143" w14:paraId="3E304827" w14:textId="77777777">
        <w:trPr>
          <w:jc w:val="center"/>
        </w:trPr>
        <w:tc>
          <w:tcPr>
            <w:tcW w:w="3312" w:type="dxa"/>
            <w:vAlign w:val="center"/>
          </w:tcPr>
          <w:p w14:paraId="444B81F5" w14:textId="77777777" w:rsidR="00293143" w:rsidRDefault="00000000">
            <w:r>
              <w:t>Day 7</w:t>
            </w:r>
          </w:p>
        </w:tc>
        <w:tc>
          <w:tcPr>
            <w:tcW w:w="3312" w:type="dxa"/>
            <w:vAlign w:val="center"/>
          </w:tcPr>
          <w:p w14:paraId="1FC56527" w14:textId="77777777" w:rsidR="00293143" w:rsidRDefault="00000000">
            <w:r>
              <w:t>Testing + Polish</w:t>
            </w:r>
          </w:p>
        </w:tc>
        <w:tc>
          <w:tcPr>
            <w:tcW w:w="3312" w:type="dxa"/>
            <w:vAlign w:val="center"/>
          </w:tcPr>
          <w:p w14:paraId="72C65824" w14:textId="77777777" w:rsidR="00293143" w:rsidRDefault="00000000">
            <w:r>
              <w:t>Postman, validation, error handling, responsive UI, refactor, build</w:t>
            </w:r>
          </w:p>
        </w:tc>
      </w:tr>
    </w:tbl>
    <w:p w14:paraId="5D4CC95F" w14:textId="77777777" w:rsidR="00293143" w:rsidRDefault="00000000">
      <w:pPr>
        <w:pStyle w:val="Heading1"/>
      </w:pPr>
      <w:r>
        <w:t>15. DEFINITION OF DONE ✅</w:t>
      </w:r>
    </w:p>
    <w:p w14:paraId="65D62D1B" w14:textId="77777777" w:rsidR="00293143" w:rsidRDefault="00000000">
      <w:pPr>
        <w:pStyle w:val="Heading2"/>
      </w:pPr>
      <w:r>
        <w:t>Authentication</w:t>
      </w:r>
    </w:p>
    <w:p w14:paraId="648D5EB7" w14:textId="77777777" w:rsidR="00293143" w:rsidRDefault="00000000">
      <w:pPr>
        <w:pStyle w:val="ListBullet"/>
      </w:pPr>
      <w:r>
        <w:t>Register, login, logout berfungsi.</w:t>
      </w:r>
    </w:p>
    <w:p w14:paraId="1E7780A1" w14:textId="77777777" w:rsidR="00293143" w:rsidRDefault="00000000">
      <w:pPr>
        <w:pStyle w:val="ListBullet"/>
      </w:pPr>
      <w:r>
        <w:t>JWT dan protected route berfungsi.</w:t>
      </w:r>
    </w:p>
    <w:p w14:paraId="698E5469" w14:textId="77777777" w:rsidR="00293143" w:rsidRDefault="00000000">
      <w:pPr>
        <w:pStyle w:val="ListBullet"/>
      </w:pPr>
      <w:r>
        <w:t>Password di-hash.</w:t>
      </w:r>
    </w:p>
    <w:p w14:paraId="14493BA1" w14:textId="77777777" w:rsidR="00293143" w:rsidRDefault="00000000">
      <w:pPr>
        <w:pStyle w:val="ListBullet"/>
      </w:pPr>
      <w:r>
        <w:t>Role authorization bekerja.</w:t>
      </w:r>
    </w:p>
    <w:p w14:paraId="58815026" w14:textId="77777777" w:rsidR="00293143" w:rsidRDefault="00000000">
      <w:pPr>
        <w:pStyle w:val="Heading2"/>
      </w:pPr>
      <w:r>
        <w:t>Customer</w:t>
      </w:r>
    </w:p>
    <w:p w14:paraId="73ECB8A3" w14:textId="77777777" w:rsidR="00293143" w:rsidRDefault="00000000">
      <w:pPr>
        <w:pStyle w:val="ListBullet"/>
      </w:pPr>
      <w:r>
        <w:t>Create, view, update, delete customer.</w:t>
      </w:r>
    </w:p>
    <w:p w14:paraId="5B744890" w14:textId="77777777" w:rsidR="00293143" w:rsidRDefault="00000000">
      <w:pPr>
        <w:pStyle w:val="ListBullet"/>
      </w:pPr>
      <w:r>
        <w:t>Search customer.</w:t>
      </w:r>
    </w:p>
    <w:p w14:paraId="1710A630" w14:textId="77777777" w:rsidR="00293143" w:rsidRDefault="00000000">
      <w:pPr>
        <w:pStyle w:val="Heading2"/>
      </w:pPr>
      <w:r>
        <w:t>Vehicle</w:t>
      </w:r>
    </w:p>
    <w:p w14:paraId="74C44C29" w14:textId="77777777" w:rsidR="00293143" w:rsidRDefault="00000000">
      <w:pPr>
        <w:pStyle w:val="ListBullet"/>
      </w:pPr>
      <w:r>
        <w:t>Create, view, update, delete vehicle.</w:t>
      </w:r>
    </w:p>
    <w:p w14:paraId="29AAC119" w14:textId="77777777" w:rsidR="00293143" w:rsidRDefault="00000000">
      <w:pPr>
        <w:pStyle w:val="ListBullet"/>
      </w:pPr>
      <w:r>
        <w:t>Vehicle terhubung dengan customer.</w:t>
      </w:r>
    </w:p>
    <w:p w14:paraId="16BEADD5" w14:textId="77777777" w:rsidR="00293143" w:rsidRDefault="00000000">
      <w:pPr>
        <w:pStyle w:val="Heading2"/>
      </w:pPr>
      <w:r>
        <w:lastRenderedPageBreak/>
        <w:t>Service</w:t>
      </w:r>
    </w:p>
    <w:p w14:paraId="2C1F7E60" w14:textId="77777777" w:rsidR="00293143" w:rsidRDefault="00000000">
      <w:pPr>
        <w:pStyle w:val="ListBullet"/>
      </w:pPr>
      <w:r>
        <w:t>Admin dapat create/update/deactivate service.</w:t>
      </w:r>
    </w:p>
    <w:p w14:paraId="4F3FF2FA" w14:textId="77777777" w:rsidR="00293143" w:rsidRDefault="00000000">
      <w:pPr>
        <w:pStyle w:val="ListBullet"/>
      </w:pPr>
      <w:r>
        <w:t>Service memiliki price dan duration.</w:t>
      </w:r>
    </w:p>
    <w:p w14:paraId="6359534F" w14:textId="77777777" w:rsidR="00293143" w:rsidRDefault="00000000">
      <w:pPr>
        <w:pStyle w:val="Heading2"/>
      </w:pPr>
      <w:r>
        <w:t>Order</w:t>
      </w:r>
    </w:p>
    <w:p w14:paraId="74DDEC84" w14:textId="77777777" w:rsidR="00293143" w:rsidRDefault="00000000">
      <w:pPr>
        <w:pStyle w:val="ListBullet"/>
      </w:pPr>
      <w:r>
        <w:t>Staff dapat membuat order.</w:t>
      </w:r>
    </w:p>
    <w:p w14:paraId="00C77699" w14:textId="77777777" w:rsidR="00293143" w:rsidRDefault="00000000">
      <w:pPr>
        <w:pStyle w:val="ListBullet"/>
      </w:pPr>
      <w:r>
        <w:t>Order memiliki customer, vehicle, dan minimal satu service.</w:t>
      </w:r>
    </w:p>
    <w:p w14:paraId="7F1D7BC2" w14:textId="77777777" w:rsidR="00293143" w:rsidRDefault="00000000">
      <w:pPr>
        <w:pStyle w:val="ListBullet"/>
      </w:pPr>
      <w:r>
        <w:t>Total dihitung backend.</w:t>
      </w:r>
    </w:p>
    <w:p w14:paraId="2921B9D0" w14:textId="77777777" w:rsidR="00293143" w:rsidRDefault="00000000">
      <w:pPr>
        <w:pStyle w:val="ListBullet"/>
      </w:pPr>
      <w:r>
        <w:t>Price snapshot tersimpan.</w:t>
      </w:r>
    </w:p>
    <w:p w14:paraId="0DE23B01" w14:textId="77777777" w:rsidR="00293143" w:rsidRDefault="00000000">
      <w:pPr>
        <w:pStyle w:val="ListBullet"/>
      </w:pPr>
      <w:r>
        <w:t>Order code unique.</w:t>
      </w:r>
    </w:p>
    <w:p w14:paraId="3AFE520E" w14:textId="77777777" w:rsidR="00293143" w:rsidRDefault="00000000">
      <w:pPr>
        <w:pStyle w:val="Heading2"/>
      </w:pPr>
      <w:r>
        <w:t>Status</w:t>
      </w:r>
    </w:p>
    <w:p w14:paraId="499EC1DF" w14:textId="77777777" w:rsidR="00293143" w:rsidRDefault="00000000">
      <w:pPr>
        <w:pStyle w:val="ListBullet"/>
      </w:pPr>
      <w:r>
        <w:t>WAITING, IN_PROGRESS, COMPLETED.</w:t>
      </w:r>
    </w:p>
    <w:p w14:paraId="6A80593B" w14:textId="77777777" w:rsidR="00293143" w:rsidRDefault="00000000">
      <w:pPr>
        <w:pStyle w:val="ListBullet"/>
      </w:pPr>
      <w:r>
        <w:t>Transition rule bekerja.</w:t>
      </w:r>
    </w:p>
    <w:p w14:paraId="58EC28BD" w14:textId="77777777" w:rsidR="00293143" w:rsidRDefault="00000000">
      <w:pPr>
        <w:pStyle w:val="ListBullet"/>
      </w:pPr>
      <w:r>
        <w:t>Perubahan status tercatat.</w:t>
      </w:r>
    </w:p>
    <w:p w14:paraId="76E3C19C" w14:textId="77777777" w:rsidR="00293143" w:rsidRDefault="00000000">
      <w:pPr>
        <w:pStyle w:val="Heading2"/>
      </w:pPr>
      <w:r>
        <w:t>Payment</w:t>
      </w:r>
    </w:p>
    <w:p w14:paraId="1A876D8B" w14:textId="77777777" w:rsidR="00293143" w:rsidRDefault="00000000">
      <w:pPr>
        <w:pStyle w:val="ListBullet"/>
      </w:pPr>
      <w:r>
        <w:t>UNPAID dan PAID.</w:t>
      </w:r>
    </w:p>
    <w:p w14:paraId="58822850" w14:textId="77777777" w:rsidR="00293143" w:rsidRDefault="00000000">
      <w:pPr>
        <w:pStyle w:val="ListBullet"/>
      </w:pPr>
      <w:r>
        <w:t>CASH, TRANSFER, QRIS.</w:t>
      </w:r>
    </w:p>
    <w:p w14:paraId="14517575" w14:textId="77777777" w:rsidR="00293143" w:rsidRDefault="00000000">
      <w:pPr>
        <w:pStyle w:val="ListBullet"/>
      </w:pPr>
      <w:r>
        <w:t>Amount harus sesuai total order.</w:t>
      </w:r>
    </w:p>
    <w:p w14:paraId="1413CEAA" w14:textId="77777777" w:rsidR="00293143" w:rsidRDefault="00000000">
      <w:pPr>
        <w:pStyle w:val="Heading2"/>
      </w:pPr>
      <w:r>
        <w:t>Dashboard &amp; History</w:t>
      </w:r>
    </w:p>
    <w:p w14:paraId="56EC1C55" w14:textId="77777777" w:rsidR="00293143" w:rsidRPr="004C3A46" w:rsidRDefault="00000000">
      <w:pPr>
        <w:pStyle w:val="ListBullet"/>
        <w:rPr>
          <w:lang w:val="sv-SE"/>
        </w:rPr>
      </w:pPr>
      <w:r w:rsidRPr="004C3A46">
        <w:rPr>
          <w:lang w:val="sv-SE"/>
        </w:rPr>
        <w:t>Dashboard menggunakan data nyata dari API.</w:t>
      </w:r>
    </w:p>
    <w:p w14:paraId="3B07DB25" w14:textId="77777777" w:rsidR="00293143" w:rsidRDefault="00000000">
      <w:pPr>
        <w:pStyle w:val="ListBullet"/>
      </w:pPr>
      <w:r>
        <w:t>History dapat dilihat dan dicari/filter.</w:t>
      </w:r>
    </w:p>
    <w:p w14:paraId="376EF45B" w14:textId="77777777" w:rsidR="00293143" w:rsidRDefault="00000000">
      <w:pPr>
        <w:pStyle w:val="Heading2"/>
      </w:pPr>
      <w:r>
        <w:t>Technical</w:t>
      </w:r>
    </w:p>
    <w:p w14:paraId="36A11FB3" w14:textId="77777777" w:rsidR="00293143" w:rsidRDefault="00000000">
      <w:pPr>
        <w:pStyle w:val="ListBullet"/>
      </w:pPr>
      <w:r>
        <w:t>React + TypeScript + Vite.</w:t>
      </w:r>
    </w:p>
    <w:p w14:paraId="5E49EB4B" w14:textId="77777777" w:rsidR="00293143" w:rsidRDefault="00000000">
      <w:pPr>
        <w:pStyle w:val="ListBullet"/>
      </w:pPr>
      <w:r>
        <w:t>Express + TypeScript.</w:t>
      </w:r>
    </w:p>
    <w:p w14:paraId="54D49135" w14:textId="77777777" w:rsidR="00293143" w:rsidRDefault="00000000">
      <w:pPr>
        <w:pStyle w:val="ListBullet"/>
      </w:pPr>
      <w:r>
        <w:t>Prisma + PostgreSQL Local.</w:t>
      </w:r>
    </w:p>
    <w:p w14:paraId="79D38CD8" w14:textId="77777777" w:rsidR="00293143" w:rsidRDefault="00000000">
      <w:pPr>
        <w:pStyle w:val="ListBullet"/>
      </w:pPr>
      <w:r>
        <w:t>Axios + TanStack Query.</w:t>
      </w:r>
    </w:p>
    <w:p w14:paraId="43CF3E91" w14:textId="77777777" w:rsidR="00293143" w:rsidRDefault="00000000">
      <w:pPr>
        <w:pStyle w:val="ListBullet"/>
      </w:pPr>
      <w:r>
        <w:t>Zod frontend + backend.</w:t>
      </w:r>
    </w:p>
    <w:p w14:paraId="00A02383" w14:textId="77777777" w:rsidR="00293143" w:rsidRDefault="00000000">
      <w:pPr>
        <w:pStyle w:val="ListBullet"/>
      </w:pPr>
      <w:r>
        <w:t>Tailwind + shadcn/ui.</w:t>
      </w:r>
    </w:p>
    <w:p w14:paraId="1A7EFC1C" w14:textId="77777777" w:rsidR="00293143" w:rsidRPr="004C3A46" w:rsidRDefault="00000000">
      <w:pPr>
        <w:pStyle w:val="ListBullet"/>
        <w:rPr>
          <w:lang w:val="sv-SE"/>
        </w:rPr>
      </w:pPr>
      <w:r w:rsidRPr="004C3A46">
        <w:rPr>
          <w:lang w:val="sv-SE"/>
        </w:rPr>
        <w:t>API utama diuji menggunakan Postman.</w:t>
      </w:r>
    </w:p>
    <w:p w14:paraId="149A7566" w14:textId="77777777" w:rsidR="00293143" w:rsidRDefault="00000000">
      <w:pPr>
        <w:pStyle w:val="Heading2"/>
      </w:pPr>
      <w:r>
        <w:t>Quality Bar</w:t>
      </w:r>
    </w:p>
    <w:p w14:paraId="04968404" w14:textId="77777777" w:rsidR="00293143" w:rsidRDefault="00000000">
      <w:pPr>
        <w:pStyle w:val="ListBullet"/>
      </w:pPr>
      <w:r>
        <w:t>Tidak ada critical bug pada flow utama.</w:t>
      </w:r>
    </w:p>
    <w:p w14:paraId="1D5340E5" w14:textId="77777777" w:rsidR="00293143" w:rsidRDefault="00000000">
      <w:pPr>
        <w:pStyle w:val="ListBullet"/>
      </w:pPr>
      <w:r>
        <w:t>Tidak ada uncaught console/server error pada flow utama.</w:t>
      </w:r>
    </w:p>
    <w:p w14:paraId="1DED4C33" w14:textId="77777777" w:rsidR="00293143" w:rsidRPr="004C3A46" w:rsidRDefault="00000000">
      <w:pPr>
        <w:pStyle w:val="ListBullet"/>
        <w:rPr>
          <w:lang w:val="sv-SE"/>
        </w:rPr>
      </w:pPr>
      <w:r w:rsidRPr="004C3A46">
        <w:rPr>
          <w:lang w:val="sv-SE"/>
        </w:rPr>
        <w:t>Tidak ada protected endpoint yang bisa diakses tanpa token.</w:t>
      </w:r>
    </w:p>
    <w:p w14:paraId="339108CC" w14:textId="77777777" w:rsidR="00293143" w:rsidRDefault="00000000">
      <w:pPr>
        <w:pStyle w:val="ListBullet"/>
      </w:pPr>
      <w:r>
        <w:t>Business data tidak disimpan di localStorage sebagai source of truth.</w:t>
      </w:r>
    </w:p>
    <w:p w14:paraId="5E0B4825" w14:textId="77777777" w:rsidR="00293143" w:rsidRDefault="00000000">
      <w:pPr>
        <w:pStyle w:val="ListBullet"/>
      </w:pPr>
      <w:r>
        <w:t>UI memiliki loading/error/empty/success states.</w:t>
      </w:r>
    </w:p>
    <w:p w14:paraId="71DBA751" w14:textId="77777777" w:rsidR="00293143" w:rsidRPr="004C3A46" w:rsidRDefault="00000000">
      <w:pPr>
        <w:pStyle w:val="ListBullet"/>
        <w:rPr>
          <w:lang w:val="sv-SE"/>
        </w:rPr>
      </w:pPr>
      <w:r w:rsidRPr="004C3A46">
        <w:rPr>
          <w:lang w:val="sv-SE"/>
        </w:rPr>
        <w:t>UI usable di desktop dan mobile.</w:t>
      </w:r>
    </w:p>
    <w:p w14:paraId="12AEB7EE" w14:textId="77777777" w:rsidR="00293143" w:rsidRDefault="00000000">
      <w:pPr>
        <w:pStyle w:val="Heading1"/>
      </w:pPr>
      <w:r>
        <w:t>16. PRIORITAS JIKA WAKTU MEPEPET 🔥</w:t>
      </w:r>
    </w:p>
    <w:p w14:paraId="53D2CF58" w14:textId="77777777" w:rsidR="00293143" w:rsidRDefault="00000000">
      <w:pPr>
        <w:pStyle w:val="Heading2"/>
      </w:pPr>
      <w:r>
        <w:t>WAJIB SELESAI</w:t>
      </w:r>
    </w:p>
    <w:p w14:paraId="59695169" w14:textId="77777777" w:rsidR="00293143" w:rsidRDefault="00000000">
      <w:pPr>
        <w:pStyle w:val="ListNumber"/>
      </w:pPr>
      <w:r>
        <w:t>Login/Register</w:t>
      </w:r>
    </w:p>
    <w:p w14:paraId="38651F4F" w14:textId="77777777" w:rsidR="00293143" w:rsidRDefault="00000000">
      <w:pPr>
        <w:pStyle w:val="ListNumber"/>
      </w:pPr>
      <w:r>
        <w:t>JWT + Authorization</w:t>
      </w:r>
    </w:p>
    <w:p w14:paraId="1A6EDE56" w14:textId="77777777" w:rsidR="00293143" w:rsidRDefault="00000000">
      <w:pPr>
        <w:pStyle w:val="ListNumber"/>
      </w:pPr>
      <w:r>
        <w:lastRenderedPageBreak/>
        <w:t>Customer CRUD</w:t>
      </w:r>
    </w:p>
    <w:p w14:paraId="2A544B68" w14:textId="77777777" w:rsidR="00293143" w:rsidRDefault="00000000">
      <w:pPr>
        <w:pStyle w:val="ListNumber"/>
      </w:pPr>
      <w:r>
        <w:t>Vehicle CRUD</w:t>
      </w:r>
    </w:p>
    <w:p w14:paraId="7EDD972A" w14:textId="77777777" w:rsidR="00293143" w:rsidRDefault="00000000">
      <w:pPr>
        <w:pStyle w:val="ListNumber"/>
      </w:pPr>
      <w:r>
        <w:t>Service CRUD</w:t>
      </w:r>
    </w:p>
    <w:p w14:paraId="15FD23EA" w14:textId="77777777" w:rsidR="00293143" w:rsidRDefault="00000000">
      <w:pPr>
        <w:pStyle w:val="ListNumber"/>
      </w:pPr>
      <w:r>
        <w:t>Create Order</w:t>
      </w:r>
    </w:p>
    <w:p w14:paraId="2B579303" w14:textId="77777777" w:rsidR="00293143" w:rsidRDefault="00000000">
      <w:pPr>
        <w:pStyle w:val="ListNumber"/>
      </w:pPr>
      <w:r>
        <w:t>Order Detail</w:t>
      </w:r>
    </w:p>
    <w:p w14:paraId="59AFAD1C" w14:textId="77777777" w:rsidR="00293143" w:rsidRDefault="00000000">
      <w:pPr>
        <w:pStyle w:val="ListNumber"/>
      </w:pPr>
      <w:r>
        <w:t>Status Workflow</w:t>
      </w:r>
    </w:p>
    <w:p w14:paraId="4390EEE7" w14:textId="77777777" w:rsidR="00293143" w:rsidRDefault="00000000">
      <w:pPr>
        <w:pStyle w:val="ListNumber"/>
      </w:pPr>
      <w:r>
        <w:t>Payment</w:t>
      </w:r>
    </w:p>
    <w:p w14:paraId="2A29E4B1" w14:textId="77777777" w:rsidR="00293143" w:rsidRDefault="00000000">
      <w:pPr>
        <w:pStyle w:val="ListNumber"/>
      </w:pPr>
      <w:r>
        <w:t>Dashboard sederhana</w:t>
      </w:r>
    </w:p>
    <w:p w14:paraId="24372CCD" w14:textId="77777777" w:rsidR="00293143" w:rsidRDefault="00000000">
      <w:pPr>
        <w:pStyle w:val="Heading2"/>
      </w:pPr>
      <w:r>
        <w:t>Jika masih ada waktu</w:t>
      </w:r>
    </w:p>
    <w:p w14:paraId="73BE676C" w14:textId="77777777" w:rsidR="00293143" w:rsidRDefault="00000000">
      <w:pPr>
        <w:pStyle w:val="ListNumber"/>
      </w:pPr>
      <w:r>
        <w:t>Order History</w:t>
      </w:r>
    </w:p>
    <w:p w14:paraId="6A9287DA" w14:textId="77777777" w:rsidR="00293143" w:rsidRDefault="00000000">
      <w:pPr>
        <w:pStyle w:val="ListNumber"/>
      </w:pPr>
      <w:r>
        <w:t>Search</w:t>
      </w:r>
    </w:p>
    <w:p w14:paraId="1272AC83" w14:textId="77777777" w:rsidR="00293143" w:rsidRDefault="00000000">
      <w:pPr>
        <w:pStyle w:val="ListNumber"/>
      </w:pPr>
      <w:r>
        <w:t>Filter</w:t>
      </w:r>
    </w:p>
    <w:p w14:paraId="5450C9CC" w14:textId="77777777" w:rsidR="00293143" w:rsidRDefault="00000000">
      <w:pPr>
        <w:pStyle w:val="ListNumber"/>
      </w:pPr>
      <w:r>
        <w:t>Status History</w:t>
      </w:r>
    </w:p>
    <w:p w14:paraId="3A5A7765" w14:textId="77777777" w:rsidR="00293143" w:rsidRDefault="00000000">
      <w:pPr>
        <w:pStyle w:val="ListNumber"/>
      </w:pPr>
      <w:r>
        <w:t>Responsive polish</w:t>
      </w:r>
    </w:p>
    <w:p w14:paraId="3BA320D4" w14:textId="77777777" w:rsidR="00293143" w:rsidRDefault="00000000">
      <w:pPr>
        <w:pStyle w:val="Heading2"/>
      </w:pPr>
      <w:r>
        <w:t>Jangan dikerjakan dulu</w:t>
      </w:r>
    </w:p>
    <w:p w14:paraId="7C2F3543" w14:textId="77777777" w:rsidR="00293143" w:rsidRDefault="00000000">
      <w:pPr>
        <w:pStyle w:val="ListBullet"/>
      </w:pPr>
      <w:r>
        <w:t>Chart</w:t>
      </w:r>
    </w:p>
    <w:p w14:paraId="3A1B39C9" w14:textId="77777777" w:rsidR="00293143" w:rsidRDefault="00000000">
      <w:pPr>
        <w:pStyle w:val="ListBullet"/>
      </w:pPr>
      <w:r>
        <w:t>PDF</w:t>
      </w:r>
    </w:p>
    <w:p w14:paraId="4184A3F8" w14:textId="77777777" w:rsidR="00293143" w:rsidRDefault="00000000">
      <w:pPr>
        <w:pStyle w:val="ListBullet"/>
      </w:pPr>
      <w:r>
        <w:t>Export</w:t>
      </w:r>
    </w:p>
    <w:p w14:paraId="189333AB" w14:textId="77777777" w:rsidR="00293143" w:rsidRDefault="00000000">
      <w:pPr>
        <w:pStyle w:val="ListBullet"/>
      </w:pPr>
      <w:r>
        <w:t>Notification</w:t>
      </w:r>
    </w:p>
    <w:p w14:paraId="6231E10A" w14:textId="77777777" w:rsidR="00293143" w:rsidRDefault="00000000">
      <w:pPr>
        <w:pStyle w:val="ListBullet"/>
      </w:pPr>
      <w:r>
        <w:t>WebSocket</w:t>
      </w:r>
    </w:p>
    <w:p w14:paraId="2E932622" w14:textId="77777777" w:rsidR="00293143" w:rsidRDefault="00000000">
      <w:pPr>
        <w:pStyle w:val="ListBullet"/>
      </w:pPr>
      <w:r>
        <w:t>QR scanner</w:t>
      </w:r>
    </w:p>
    <w:p w14:paraId="5E2AB699" w14:textId="77777777" w:rsidR="00293143" w:rsidRDefault="00000000">
      <w:pPr>
        <w:pStyle w:val="ListBullet"/>
      </w:pPr>
      <w:r>
        <w:t>Discount</w:t>
      </w:r>
    </w:p>
    <w:p w14:paraId="27ABFA07" w14:textId="77777777" w:rsidR="00293143" w:rsidRDefault="00000000">
      <w:pPr>
        <w:pStyle w:val="ListBullet"/>
      </w:pPr>
      <w:r>
        <w:t>Membership</w:t>
      </w:r>
    </w:p>
    <w:p w14:paraId="0BA3AE58" w14:textId="77777777" w:rsidR="00293143" w:rsidRDefault="00000000">
      <w:pPr>
        <w:pStyle w:val="ListBullet"/>
      </w:pPr>
      <w:r>
        <w:t>Reward</w:t>
      </w:r>
    </w:p>
    <w:p w14:paraId="21642A9B" w14:textId="77777777" w:rsidR="00293143" w:rsidRDefault="00000000">
      <w:pPr>
        <w:pStyle w:val="ListBullet"/>
      </w:pPr>
      <w:r>
        <w:t>Inventory</w:t>
      </w:r>
    </w:p>
    <w:p w14:paraId="1AC33E79" w14:textId="77777777" w:rsidR="00293143" w:rsidRDefault="00000000">
      <w:pPr>
        <w:pStyle w:val="Heading1"/>
      </w:pPr>
      <w:r>
        <w:t>17. MVP SUMMARY</w:t>
      </w:r>
    </w:p>
    <w:p w14:paraId="4F406A58" w14:textId="77777777" w:rsidR="00293143" w:rsidRDefault="00000000">
      <w:r>
        <w:t>Inti aplikasi Carwash Management adalah:</w:t>
      </w:r>
    </w:p>
    <w:p w14:paraId="753C8942" w14:textId="77777777" w:rsidR="00293143" w:rsidRDefault="00000000">
      <w:r>
        <w:rPr>
          <w:rFonts w:ascii="Courier New" w:hAnsi="Courier New"/>
          <w:sz w:val="18"/>
        </w:rPr>
        <w:t>Customer</w:t>
      </w:r>
      <w:r>
        <w:rPr>
          <w:rFonts w:ascii="Courier New" w:hAnsi="Courier New"/>
          <w:sz w:val="18"/>
        </w:rPr>
        <w:br/>
        <w:t xml:space="preserve">   ↓</w:t>
      </w:r>
      <w:r>
        <w:rPr>
          <w:rFonts w:ascii="Courier New" w:hAnsi="Courier New"/>
          <w:sz w:val="18"/>
        </w:rPr>
        <w:br/>
        <w:t>Vehicle</w:t>
      </w:r>
      <w:r>
        <w:rPr>
          <w:rFonts w:ascii="Courier New" w:hAnsi="Courier New"/>
          <w:sz w:val="18"/>
        </w:rPr>
        <w:br/>
        <w:t xml:space="preserve">   ↓</w:t>
      </w:r>
      <w:r>
        <w:rPr>
          <w:rFonts w:ascii="Courier New" w:hAnsi="Courier New"/>
          <w:sz w:val="18"/>
        </w:rPr>
        <w:br/>
        <w:t>Service</w:t>
      </w:r>
      <w:r>
        <w:rPr>
          <w:rFonts w:ascii="Courier New" w:hAnsi="Courier New"/>
          <w:sz w:val="18"/>
        </w:rPr>
        <w:br/>
        <w:t xml:space="preserve">   ↓</w:t>
      </w:r>
      <w:r>
        <w:rPr>
          <w:rFonts w:ascii="Courier New" w:hAnsi="Courier New"/>
          <w:sz w:val="18"/>
        </w:rPr>
        <w:br/>
        <w:t>Order</w:t>
      </w:r>
      <w:r>
        <w:rPr>
          <w:rFonts w:ascii="Courier New" w:hAnsi="Courier New"/>
          <w:sz w:val="18"/>
        </w:rPr>
        <w:br/>
        <w:t xml:space="preserve">   ├── Status: WAITING → IN_PROGRESS → COMPLETED</w:t>
      </w:r>
      <w:r>
        <w:rPr>
          <w:rFonts w:ascii="Courier New" w:hAnsi="Courier New"/>
          <w:sz w:val="18"/>
        </w:rPr>
        <w:br/>
        <w:t xml:space="preserve">   └── Payment: UNPAID → PAID</w:t>
      </w:r>
    </w:p>
    <w:p w14:paraId="2E6A9A45" w14:textId="4C61AEB3" w:rsidR="00293143" w:rsidRDefault="004C3A46">
      <w:r>
        <w:t>K</w:t>
      </w:r>
      <w:r w:rsidR="00000000">
        <w:t>ompetensi utama Project 3: authentication, authorization, CRUD, relational database, transaction/order, status workflow, payment, dashboard, REST API, Prisma, PostgreSQL, validation, protected route, dan frontend-server integration.</w:t>
      </w:r>
    </w:p>
    <w:p w14:paraId="4AAD151E" w14:textId="77777777" w:rsidR="00293143" w:rsidRDefault="00293143"/>
    <w:p w14:paraId="6D1007BF" w14:textId="77777777" w:rsidR="00293143" w:rsidRDefault="00000000">
      <w:pPr>
        <w:jc w:val="center"/>
      </w:pPr>
      <w:r>
        <w:rPr>
          <w:b/>
        </w:rPr>
        <w:t>END OF PRD</w:t>
      </w:r>
    </w:p>
    <w:sectPr w:rsidR="0029314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032933">
    <w:abstractNumId w:val="8"/>
  </w:num>
  <w:num w:numId="2" w16cid:durableId="1520774713">
    <w:abstractNumId w:val="6"/>
  </w:num>
  <w:num w:numId="3" w16cid:durableId="1400713342">
    <w:abstractNumId w:val="5"/>
  </w:num>
  <w:num w:numId="4" w16cid:durableId="43674938">
    <w:abstractNumId w:val="4"/>
  </w:num>
  <w:num w:numId="5" w16cid:durableId="1774130324">
    <w:abstractNumId w:val="7"/>
  </w:num>
  <w:num w:numId="6" w16cid:durableId="1096973914">
    <w:abstractNumId w:val="3"/>
  </w:num>
  <w:num w:numId="7" w16cid:durableId="1900509934">
    <w:abstractNumId w:val="2"/>
  </w:num>
  <w:num w:numId="8" w16cid:durableId="733818401">
    <w:abstractNumId w:val="1"/>
  </w:num>
  <w:num w:numId="9" w16cid:durableId="168698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143"/>
    <w:rsid w:val="0029639D"/>
    <w:rsid w:val="00326F90"/>
    <w:rsid w:val="004C3A46"/>
    <w:rsid w:val="00577B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62FF5"/>
  <w14:defaultImageDpi w14:val="300"/>
  <w15:docId w15:val="{BACA4D5B-7229-4BDA-95B2-034862ECC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11</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dasep rusmana</cp:lastModifiedBy>
  <cp:revision>2</cp:revision>
  <dcterms:created xsi:type="dcterms:W3CDTF">2013-12-23T23:15:00Z</dcterms:created>
  <dcterms:modified xsi:type="dcterms:W3CDTF">2026-09-07T04:50:00Z</dcterms:modified>
  <cp:category/>
</cp:coreProperties>
</file>